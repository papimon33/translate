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中文 (중국어) 세트</w:t>
      </w:r>
    </w:p>
    <w:p>
      <w:r>
        <w:rPr>
          <w:i/>
        </w:rPr>
        <w:t>질문: 원어 → 영어 → 한국어 순 / 답변: 한국어 → 영어 → 원어 순. 굵은 줄이 낭독할 문장입니다. (원어=중국어)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洗手间在哪里？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大韩航空的值机柜台在哪里？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自动取款机（ATM）在哪里？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便利店在哪里？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韩亚航空的柜台在几楼？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吸烟室在哪里？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哪里可以给手机充电？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在哪里乘坐出租车？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济州航空的柜台在哪里？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最近的出口在哪里？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27号登机口怎么走？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转机柜台在哪里？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在哪里可以打包行李？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真航空的值机什么时候开始？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去市区的机场大巴在哪里乘坐？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失物招领处在哪里？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祈祷室在哪里？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免税品提货处在哪里？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在哪里可以咨询德威航空的行李规定？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在哪里可以申请轮椅协助？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超重行李费是多少？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KE123航班延误了吗？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能告诉我大韩航空KE081航班的登机时间吗？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我要转乘韩亚航空OZ102航班，时间很紧，该怎么办？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我乘坐济州航空的航班到达，但我的行李没有出来。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我的德威航空航班取消了，怎么退款？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高尔夫球包需要额外收费吗？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我可以把液体药品带上飞机吗？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我的釜山航空（BX）航班登机口有变化吗？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免税额度是多少？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</w:pPr>
      <w:r>
        <w:rPr>
          <w:b w:val="0"/>
          <w:sz w:val="22"/>
        </w:rPr>
        <w:t>洗手间在三楼中央自动扶梯旁边。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</w:pPr>
      <w:r>
        <w:rPr>
          <w:b w:val="0"/>
          <w:sz w:val="22"/>
        </w:rPr>
        <w:t>大韩航空柜台在三楼A区。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</w:pPr>
      <w:r>
        <w:rPr>
          <w:b w:val="0"/>
          <w:sz w:val="22"/>
        </w:rPr>
        <w:t>自动取款机在二楼便利店旁边。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</w:pPr>
      <w:r>
        <w:rPr>
          <w:b w:val="0"/>
          <w:sz w:val="22"/>
        </w:rPr>
        <w:t>便利店在一楼入境大厅旁边。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</w:pPr>
      <w:r>
        <w:rPr>
          <w:b w:val="0"/>
          <w:sz w:val="22"/>
        </w:rPr>
        <w:t>韩亚航空柜台在三楼L区。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</w:pPr>
      <w:r>
        <w:rPr>
          <w:b w:val="0"/>
          <w:sz w:val="22"/>
        </w:rPr>
        <w:t>吸烟室在四楼室外露台。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</w:pPr>
      <w:r>
        <w:rPr>
          <w:b w:val="0"/>
          <w:sz w:val="22"/>
        </w:rPr>
        <w:t>充电区在每个登机口前的候机座位处。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</w:pPr>
      <w:r>
        <w:rPr>
          <w:b w:val="0"/>
          <w:sz w:val="22"/>
        </w:rPr>
        <w:t>出租车乘车点在一楼4号出口前。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</w:pPr>
      <w:r>
        <w:rPr>
          <w:b w:val="0"/>
          <w:sz w:val="22"/>
        </w:rPr>
        <w:t>济州航空柜台在三楼D区。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</w:pPr>
      <w:r>
        <w:rPr>
          <w:b w:val="0"/>
          <w:sz w:val="22"/>
        </w:rPr>
        <w:t>最近的出口是左前方50米处的2号出口。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</w:pPr>
      <w:r>
        <w:rPr>
          <w:b w:val="0"/>
          <w:sz w:val="22"/>
        </w:rPr>
        <w:t>沿着这条走廊走，27号登机口在右侧尽头。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</w:pPr>
      <w:r>
        <w:rPr>
          <w:b w:val="0"/>
          <w:sz w:val="22"/>
        </w:rPr>
        <w:t>转机柜台在上一层，免税区入口处。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</w:pPr>
      <w:r>
        <w:rPr>
          <w:b w:val="0"/>
          <w:sz w:val="22"/>
        </w:rPr>
        <w:t>行李打包服务在三楼值机柜台的两端。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</w:pPr>
      <w:r>
        <w:rPr>
          <w:b w:val="0"/>
          <w:sz w:val="22"/>
        </w:rPr>
        <w:t>真航空的值机通常在起飞前2小时30分钟开始。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</w:pPr>
      <w:r>
        <w:rPr>
          <w:b w:val="0"/>
          <w:sz w:val="22"/>
        </w:rPr>
        <w:t>机场大巴车站在一楼外面的4号和6号站台。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</w:pPr>
      <w:r>
        <w:rPr>
          <w:b w:val="0"/>
          <w:sz w:val="22"/>
        </w:rPr>
        <w:t>失物招领处在二楼问询处后面。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</w:pPr>
      <w:r>
        <w:rPr>
          <w:b w:val="0"/>
          <w:sz w:val="22"/>
        </w:rPr>
        <w:t>祈祷室在四楼文化中心旁边。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</w:pPr>
      <w:r>
        <w:rPr>
          <w:b w:val="0"/>
          <w:sz w:val="22"/>
        </w:rPr>
        <w:t>免税品提货处在过了出境检查后的28号登机口附近。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</w:pPr>
      <w:r>
        <w:rPr>
          <w:b w:val="0"/>
          <w:sz w:val="22"/>
        </w:rPr>
        <w:t>德威航空柜台在三楼H区，您可以在那里咨询。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</w:pPr>
      <w:r>
        <w:rPr>
          <w:b w:val="0"/>
          <w:sz w:val="22"/>
        </w:rPr>
        <w:t>您可以在一楼问询处申请轮椅协助。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</w:pPr>
      <w:r>
        <w:rPr>
          <w:b w:val="0"/>
          <w:sz w:val="22"/>
        </w:rPr>
        <w:t>超重行李费为每公斤一万五千韩元。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</w:pPr>
      <w:r>
        <w:rPr>
          <w:b w:val="0"/>
          <w:sz w:val="22"/>
        </w:rPr>
        <w:t>KE123航班延误30分钟，将于下午2点40分起飞。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</w:pPr>
      <w:r>
        <w:rPr>
          <w:b w:val="0"/>
          <w:sz w:val="22"/>
        </w:rPr>
        <w:t>准确的登机时间请在大韩航空柜台确认。柜台在三楼A区。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</w:pPr>
      <w:r>
        <w:rPr>
          <w:b w:val="0"/>
          <w:sz w:val="22"/>
        </w:rPr>
        <w:t>详细的转机指引请到韩亚航空柜台咨询。柜台在转机区里面。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</w:pPr>
      <w:r>
        <w:rPr>
          <w:b w:val="0"/>
          <w:sz w:val="22"/>
        </w:rPr>
        <w:t>行李丢失请在济州航空行李柜台登记。柜台在行李提取处旁边。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</w:pPr>
      <w:r>
        <w:rPr>
          <w:b w:val="0"/>
          <w:sz w:val="22"/>
        </w:rPr>
        <w:t>退款和改签由德威航空柜台办理。柜台在三楼H区。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</w:pPr>
      <w:r>
        <w:rPr>
          <w:b w:val="0"/>
          <w:sz w:val="22"/>
        </w:rPr>
        <w:t>高尔夫球包等运动装备需另外收费，具体金额根据尺寸和重量而定。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</w:pPr>
      <w:r>
        <w:rPr>
          <w:b w:val="0"/>
          <w:sz w:val="22"/>
        </w:rPr>
        <w:t>药品即使超过100毫升也可以带入，但您需要在安检处出示处方或证明。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</w:pPr>
      <w:r>
        <w:rPr>
          <w:b w:val="0"/>
          <w:sz w:val="22"/>
        </w:rPr>
        <w:t>登机口变更请在釜山航空柜台或航班信息屏确认。柜台在三楼G区。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</w:pPr>
      <w:r>
        <w:rPr>
          <w:b w:val="0"/>
          <w:sz w:val="22"/>
        </w:rPr>
        <w:t>在境外购买的物品在800美元以内免税，超出部分必须向海关申报。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