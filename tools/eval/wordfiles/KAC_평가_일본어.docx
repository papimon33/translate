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KAC 통역 평가 · 日本語 (일본어) 세트</w:t>
      </w:r>
    </w:p>
    <w:p>
      <w:r>
        <w:rPr>
          <w:i/>
        </w:rPr>
        <w:t>질문: 원어 → 영어 → 한국어 순 / 답변: 한국어 → 영어 → 원어 순. 굵은 줄이 낭독할 문장입니다. (원어=일본어)</w:t>
      </w:r>
    </w:p>
    <w:p>
      <w:pPr>
        <w:pStyle w:val="Heading1"/>
      </w:pPr>
      <w:r>
        <w:t>질문 (Questions) — 외국인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トイレはどこですか？</w:t>
      </w:r>
    </w:p>
    <w:p>
      <w:pPr>
        <w:spacing w:after="0"/>
      </w:pPr>
      <w:r>
        <w:rPr>
          <w:b w:val="0"/>
          <w:sz w:val="22"/>
        </w:rPr>
        <w:t>Where is the restroom?</w:t>
      </w:r>
    </w:p>
    <w:p>
      <w:pPr>
        <w:spacing w:after="0"/>
      </w:pPr>
      <w:r>
        <w:rPr>
          <w:b w:val="0"/>
          <w:sz w:val="22"/>
        </w:rPr>
        <w:t>화장실이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大韓航空のチェックインカウンターはどこですか？</w:t>
      </w:r>
    </w:p>
    <w:p>
      <w:pPr>
        <w:spacing w:after="0"/>
      </w:pPr>
      <w:r>
        <w:rPr>
          <w:b w:val="0"/>
          <w:sz w:val="22"/>
        </w:rPr>
        <w:t>Where is the Korean Air check-in counter?</w:t>
      </w:r>
    </w:p>
    <w:p>
      <w:pPr>
        <w:spacing w:after="0"/>
      </w:pPr>
      <w:r>
        <w:rPr>
          <w:b w:val="0"/>
          <w:sz w:val="22"/>
        </w:rPr>
        <w:t>대한항공 체크인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ATM（現金自動預払機）はどこですか？</w:t>
      </w:r>
    </w:p>
    <w:p>
      <w:pPr>
        <w:spacing w:after="0"/>
      </w:pPr>
      <w:r>
        <w:rPr>
          <w:b w:val="0"/>
          <w:sz w:val="22"/>
        </w:rPr>
        <w:t>Where is the ATM?</w:t>
      </w:r>
    </w:p>
    <w:p>
      <w:pPr>
        <w:spacing w:after="0"/>
      </w:pPr>
      <w:r>
        <w:rPr>
          <w:b w:val="0"/>
          <w:sz w:val="22"/>
        </w:rPr>
        <w:t>현금인출기(ATM)는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コンビニはどこですか？</w:t>
      </w:r>
    </w:p>
    <w:p>
      <w:pPr>
        <w:spacing w:after="0"/>
      </w:pPr>
      <w:r>
        <w:rPr>
          <w:b w:val="0"/>
          <w:sz w:val="22"/>
        </w:rPr>
        <w:t>Where is the convenience store?</w:t>
      </w:r>
    </w:p>
    <w:p>
      <w:pPr>
        <w:spacing w:after="0"/>
      </w:pPr>
      <w:r>
        <w:rPr>
          <w:b w:val="0"/>
          <w:sz w:val="22"/>
        </w:rPr>
        <w:t>편의점은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アシアナ航空のカウンターは何階ですか？</w:t>
      </w:r>
    </w:p>
    <w:p>
      <w:pPr>
        <w:spacing w:after="0"/>
      </w:pPr>
      <w:r>
        <w:rPr>
          <w:b w:val="0"/>
          <w:sz w:val="22"/>
        </w:rPr>
        <w:t>What floor is the Asiana Airlines counter on?</w:t>
      </w:r>
    </w:p>
    <w:p>
      <w:pPr>
        <w:spacing w:after="0"/>
      </w:pPr>
      <w:r>
        <w:rPr>
          <w:b w:val="0"/>
          <w:sz w:val="22"/>
        </w:rPr>
        <w:t>아시아나항공 카운터는 몇 층인가요?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喫煙室はどこですか？</w:t>
      </w:r>
    </w:p>
    <w:p>
      <w:pPr>
        <w:spacing w:after="0"/>
      </w:pPr>
      <w:r>
        <w:rPr>
          <w:b w:val="0"/>
          <w:sz w:val="22"/>
        </w:rPr>
        <w:t>Where is the smoking room?</w:t>
      </w:r>
    </w:p>
    <w:p>
      <w:pPr>
        <w:spacing w:after="0"/>
      </w:pPr>
      <w:r>
        <w:rPr>
          <w:b w:val="0"/>
          <w:sz w:val="22"/>
        </w:rPr>
        <w:t>흡연실은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携帯電話を充電できる場所はどこですか？</w:t>
      </w:r>
    </w:p>
    <w:p>
      <w:pPr>
        <w:spacing w:after="0"/>
      </w:pPr>
      <w:r>
        <w:rPr>
          <w:b w:val="0"/>
          <w:sz w:val="22"/>
        </w:rPr>
        <w:t>Where can I charge my phone?</w:t>
      </w:r>
    </w:p>
    <w:p>
      <w:pPr>
        <w:spacing w:after="0"/>
      </w:pPr>
      <w:r>
        <w:rPr>
          <w:b w:val="0"/>
          <w:sz w:val="22"/>
        </w:rPr>
        <w:t>휴대폰을 충전할 수 있는 곳이 어디인가요?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タクシーはどこで乗れますか？</w:t>
      </w:r>
    </w:p>
    <w:p>
      <w:pPr>
        <w:spacing w:after="0"/>
      </w:pPr>
      <w:r>
        <w:rPr>
          <w:b w:val="0"/>
          <w:sz w:val="22"/>
        </w:rPr>
        <w:t>Where do I catch a taxi?</w:t>
      </w:r>
    </w:p>
    <w:p>
      <w:pPr>
        <w:spacing w:after="0"/>
      </w:pPr>
      <w:r>
        <w:rPr>
          <w:b w:val="0"/>
          <w:sz w:val="22"/>
        </w:rPr>
        <w:t>택시는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チェジュ航空のカウンターはどこですか？</w:t>
      </w:r>
    </w:p>
    <w:p>
      <w:pPr>
        <w:spacing w:after="0"/>
      </w:pPr>
      <w:r>
        <w:rPr>
          <w:b w:val="0"/>
          <w:sz w:val="22"/>
        </w:rPr>
        <w:t>Where is the Jeju Air counter?</w:t>
      </w:r>
    </w:p>
    <w:p>
      <w:pPr>
        <w:spacing w:after="0"/>
      </w:pPr>
      <w:r>
        <w:rPr>
          <w:b w:val="0"/>
          <w:sz w:val="22"/>
        </w:rPr>
        <w:t>제주항공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一番近い出口はどこですか？</w:t>
      </w:r>
    </w:p>
    <w:p>
      <w:pPr>
        <w:spacing w:after="0"/>
      </w:pPr>
      <w:r>
        <w:rPr>
          <w:b w:val="0"/>
          <w:sz w:val="22"/>
        </w:rPr>
        <w:t>Where is the nearest exit?</w:t>
      </w:r>
    </w:p>
    <w:p>
      <w:pPr>
        <w:spacing w:after="0"/>
      </w:pPr>
      <w:r>
        <w:rPr>
          <w:b w:val="0"/>
          <w:sz w:val="22"/>
        </w:rPr>
        <w:t>가장 가까운 출구는 어디인가요?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27番搭乗口へはどう行けばいいですか？</w:t>
      </w:r>
    </w:p>
    <w:p>
      <w:pPr>
        <w:spacing w:after="0"/>
      </w:pPr>
      <w:r>
        <w:rPr>
          <w:b w:val="0"/>
          <w:sz w:val="22"/>
        </w:rPr>
        <w:t>How do I get to Gate 27?</w:t>
      </w:r>
    </w:p>
    <w:p>
      <w:pPr>
        <w:spacing w:after="0"/>
      </w:pPr>
      <w:r>
        <w:rPr>
          <w:b w:val="0"/>
          <w:sz w:val="22"/>
        </w:rPr>
        <w:t>27번 게이트에 어떻게 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乗り継ぎカウンターはどこですか？</w:t>
      </w:r>
    </w:p>
    <w:p>
      <w:pPr>
        <w:spacing w:after="0"/>
      </w:pPr>
      <w:r>
        <w:rPr>
          <w:b w:val="0"/>
          <w:sz w:val="22"/>
        </w:rPr>
        <w:t>Where is the transfer counter?</w:t>
      </w:r>
    </w:p>
    <w:p>
      <w:pPr>
        <w:spacing w:after="0"/>
      </w:pPr>
      <w:r>
        <w:rPr>
          <w:b w:val="0"/>
          <w:sz w:val="22"/>
        </w:rPr>
        <w:t>환승 카운터는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手荷物の梱包サービスはどこでできますか？</w:t>
      </w:r>
    </w:p>
    <w:p>
      <w:pPr>
        <w:spacing w:after="0"/>
      </w:pPr>
      <w:r>
        <w:rPr>
          <w:b w:val="0"/>
          <w:sz w:val="22"/>
        </w:rPr>
        <w:t>Where can I get my baggage wrapped?</w:t>
      </w:r>
    </w:p>
    <w:p>
      <w:pPr>
        <w:spacing w:after="0"/>
      </w:pPr>
      <w:r>
        <w:rPr>
          <w:b w:val="0"/>
          <w:sz w:val="22"/>
        </w:rPr>
        <w:t>수하물 포장 서비스는 어디에서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ジンエアーのチェックインはいつ始まりますか？</w:t>
      </w:r>
    </w:p>
    <w:p>
      <w:pPr>
        <w:spacing w:after="0"/>
      </w:pPr>
      <w:r>
        <w:rPr>
          <w:b w:val="0"/>
          <w:sz w:val="22"/>
        </w:rPr>
        <w:t>When does Jin Air check-in open?</w:t>
      </w:r>
    </w:p>
    <w:p>
      <w:pPr>
        <w:spacing w:after="0"/>
      </w:pPr>
      <w:r>
        <w:rPr>
          <w:b w:val="0"/>
          <w:sz w:val="22"/>
        </w:rPr>
        <w:t>진에어 체크인은 언제 시작하나요?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市内へ行く空港バスはどこで乗れますか？</w:t>
      </w:r>
    </w:p>
    <w:p>
      <w:pPr>
        <w:spacing w:after="0"/>
      </w:pPr>
      <w:r>
        <w:rPr>
          <w:b w:val="0"/>
          <w:sz w:val="22"/>
        </w:rPr>
        <w:t>Where do I catch the airport bus to the city?</w:t>
      </w:r>
    </w:p>
    <w:p>
      <w:pPr>
        <w:spacing w:after="0"/>
      </w:pPr>
      <w:r>
        <w:rPr>
          <w:b w:val="0"/>
          <w:sz w:val="22"/>
        </w:rPr>
        <w:t>시내로 가는 공항버스는 어디에서 타나요?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忘れ物センターはどこですか？</w:t>
      </w:r>
    </w:p>
    <w:p>
      <w:pPr>
        <w:spacing w:after="0"/>
      </w:pPr>
      <w:r>
        <w:rPr>
          <w:b w:val="0"/>
          <w:sz w:val="22"/>
        </w:rPr>
        <w:t>Where is the lost and found?</w:t>
      </w:r>
    </w:p>
    <w:p>
      <w:pPr>
        <w:spacing w:after="0"/>
      </w:pPr>
      <w:r>
        <w:rPr>
          <w:b w:val="0"/>
          <w:sz w:val="22"/>
        </w:rPr>
        <w:t>분실물 센터는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祈祷室はどこですか？</w:t>
      </w:r>
    </w:p>
    <w:p>
      <w:pPr>
        <w:spacing w:after="0"/>
      </w:pPr>
      <w:r>
        <w:rPr>
          <w:b w:val="0"/>
          <w:sz w:val="22"/>
        </w:rPr>
        <w:t>Where is the prayer room?</w:t>
      </w:r>
    </w:p>
    <w:p>
      <w:pPr>
        <w:spacing w:after="0"/>
      </w:pPr>
      <w:r>
        <w:rPr>
          <w:b w:val="0"/>
          <w:sz w:val="22"/>
        </w:rPr>
        <w:t>기도실은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免税品の受け取り場所はどこですか？</w:t>
      </w:r>
    </w:p>
    <w:p>
      <w:pPr>
        <w:spacing w:after="0"/>
      </w:pPr>
      <w:r>
        <w:rPr>
          <w:b w:val="0"/>
          <w:sz w:val="22"/>
        </w:rPr>
        <w:t>Where is the duty-free pickup counter?</w:t>
      </w:r>
    </w:p>
    <w:p>
      <w:pPr>
        <w:spacing w:after="0"/>
      </w:pPr>
      <w:r>
        <w:rPr>
          <w:b w:val="0"/>
          <w:sz w:val="22"/>
        </w:rPr>
        <w:t>면세품 인도장은 어디에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ティーウェイ航空の手荷物規定はどこで聞けますか？</w:t>
      </w:r>
    </w:p>
    <w:p>
      <w:pPr>
        <w:spacing w:after="0"/>
      </w:pPr>
      <w:r>
        <w:rPr>
          <w:b w:val="0"/>
          <w:sz w:val="22"/>
        </w:rPr>
        <w:t>Where can I ask about T'way Air baggage rules?</w:t>
      </w:r>
    </w:p>
    <w:p>
      <w:pPr>
        <w:spacing w:after="0"/>
      </w:pPr>
      <w:r>
        <w:rPr>
          <w:b w:val="0"/>
          <w:sz w:val="22"/>
        </w:rPr>
        <w:t>티웨이항공 수하물 규정을 어디에서 물어보나요?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車椅子のサポートはどこで頼めますか？</w:t>
      </w:r>
    </w:p>
    <w:p>
      <w:pPr>
        <w:spacing w:after="0"/>
      </w:pPr>
      <w:r>
        <w:rPr>
          <w:b w:val="0"/>
          <w:sz w:val="22"/>
        </w:rPr>
        <w:t>Where can I request wheelchair assistance?</w:t>
      </w:r>
    </w:p>
    <w:p>
      <w:pPr>
        <w:spacing w:after="0"/>
      </w:pPr>
      <w:r>
        <w:rPr>
          <w:b w:val="0"/>
          <w:sz w:val="22"/>
        </w:rPr>
        <w:t>휠체어 도움을 어디에서 요청하나요?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超過手荷物の料金はいくらですか？</w:t>
      </w:r>
    </w:p>
    <w:p>
      <w:pPr>
        <w:spacing w:after="0"/>
      </w:pPr>
      <w:r>
        <w:rPr>
          <w:b w:val="0"/>
          <w:sz w:val="22"/>
        </w:rPr>
        <w:t>How much is the excess baggage fee?</w:t>
      </w:r>
    </w:p>
    <w:p>
      <w:pPr>
        <w:spacing w:after="0"/>
      </w:pPr>
      <w:r>
        <w:rPr>
          <w:b w:val="0"/>
          <w:sz w:val="22"/>
        </w:rPr>
        <w:t>초과 수하물 요금은 얼마인가요?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KE123便は遅れていますか？</w:t>
      </w:r>
    </w:p>
    <w:p>
      <w:pPr>
        <w:spacing w:after="0"/>
      </w:pPr>
      <w:r>
        <w:rPr>
          <w:b w:val="0"/>
          <w:sz w:val="22"/>
        </w:rPr>
        <w:t>Is flight KE123 delayed?</w:t>
      </w:r>
    </w:p>
    <w:p>
      <w:pPr>
        <w:spacing w:after="0"/>
      </w:pPr>
      <w:r>
        <w:rPr>
          <w:b w:val="0"/>
          <w:sz w:val="22"/>
        </w:rPr>
        <w:t>KE123편이 지연되나요?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大韓航空KE081便の搭乗時刻を教えてもらえますか？</w:t>
      </w:r>
    </w:p>
    <w:p>
      <w:pPr>
        <w:spacing w:after="0"/>
      </w:pPr>
      <w:r>
        <w:rPr>
          <w:b w:val="0"/>
          <w:sz w:val="22"/>
        </w:rPr>
        <w:t>Can you tell me the boarding time for Korean Air flight KE081?</w:t>
      </w:r>
    </w:p>
    <w:p>
      <w:pPr>
        <w:spacing w:after="0"/>
      </w:pPr>
      <w:r>
        <w:rPr>
          <w:b w:val="0"/>
          <w:sz w:val="22"/>
        </w:rPr>
        <w:t>대한항공 KE081편의 탑승 시간을 알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アシアナ航空OZ102便に乗り継ぐのですが、時間が迫っています。どうすればいいですか？</w:t>
      </w:r>
    </w:p>
    <w:p>
      <w:pPr>
        <w:spacing w:after="0"/>
      </w:pPr>
      <w:r>
        <w:rPr>
          <w:b w:val="0"/>
          <w:sz w:val="22"/>
        </w:rPr>
        <w:t>I have a tight connection to Asiana flight OZ102. What should I do?</w:t>
      </w:r>
    </w:p>
    <w:p>
      <w:pPr>
        <w:spacing w:after="0"/>
      </w:pPr>
      <w:r>
        <w:rPr>
          <w:b w:val="0"/>
          <w:sz w:val="22"/>
        </w:rPr>
        <w:t>아시아나 OZ102편으로 갈아타는데 시간이 촉박해요. 어떻게 하나요?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チェジュ航空の便で到着しましたが、手荷物が出てきませんでした。</w:t>
      </w:r>
    </w:p>
    <w:p>
      <w:pPr>
        <w:spacing w:after="0"/>
      </w:pPr>
      <w:r>
        <w:rPr>
          <w:b w:val="0"/>
          <w:sz w:val="22"/>
        </w:rPr>
        <w:t>I arrived on a Jeju Air flight, but my baggage didn't come out.</w:t>
      </w:r>
    </w:p>
    <w:p>
      <w:pPr>
        <w:spacing w:after="0"/>
      </w:pPr>
      <w:r>
        <w:rPr>
          <w:b w:val="0"/>
          <w:sz w:val="22"/>
        </w:rPr>
        <w:t>제주항공편으로 왔는데 수하물이 나오지 않았어요.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ティーウェイ航空の便が欠航になったのですが、払い戻しはどうすればいいですか？</w:t>
      </w:r>
    </w:p>
    <w:p>
      <w:pPr>
        <w:spacing w:after="0"/>
      </w:pPr>
      <w:r>
        <w:rPr>
          <w:b w:val="0"/>
          <w:sz w:val="22"/>
        </w:rPr>
        <w:t>My T'way Air flight was canceled. How do I get a refund?</w:t>
      </w:r>
    </w:p>
    <w:p>
      <w:pPr>
        <w:spacing w:after="0"/>
      </w:pPr>
      <w:r>
        <w:rPr>
          <w:b w:val="0"/>
          <w:sz w:val="22"/>
        </w:rPr>
        <w:t>티웨이항공 항공편이 취소됐는데 환불은 어떻게 받나요?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ゴルフバッグは追加料金がかかりますか？</w:t>
      </w:r>
    </w:p>
    <w:p>
      <w:pPr>
        <w:spacing w:after="0"/>
      </w:pPr>
      <w:r>
        <w:rPr>
          <w:b w:val="0"/>
          <w:sz w:val="22"/>
        </w:rPr>
        <w:t>Is there an extra charge for a golf bag?</w:t>
      </w:r>
    </w:p>
    <w:p>
      <w:pPr>
        <w:spacing w:after="0"/>
      </w:pPr>
      <w:r>
        <w:rPr>
          <w:b w:val="0"/>
          <w:sz w:val="22"/>
        </w:rPr>
        <w:t>골프백은 추가 요금이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液体の医薬品を機内に持ち込めますか？</w:t>
      </w:r>
    </w:p>
    <w:p>
      <w:pPr>
        <w:spacing w:after="0"/>
      </w:pPr>
      <w:r>
        <w:rPr>
          <w:b w:val="0"/>
          <w:sz w:val="22"/>
        </w:rPr>
        <w:t>Can I bring liquid medication in my carry-on?</w:t>
      </w:r>
    </w:p>
    <w:p>
      <w:pPr>
        <w:spacing w:after="0"/>
      </w:pPr>
      <w:r>
        <w:rPr>
          <w:b w:val="0"/>
          <w:sz w:val="22"/>
        </w:rPr>
        <w:t>액체로 된 의약품을 기내에 가지고 탈 수 있나요?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エアプサン（BX）便の搭乗口は変更されましたか？</w:t>
      </w:r>
    </w:p>
    <w:p>
      <w:pPr>
        <w:spacing w:after="0"/>
      </w:pPr>
      <w:r>
        <w:rPr>
          <w:b w:val="0"/>
          <w:sz w:val="22"/>
        </w:rPr>
        <w:t>Has the gate changed for my Air Busan (BX) flight?</w:t>
      </w:r>
    </w:p>
    <w:p>
      <w:pPr>
        <w:spacing w:after="0"/>
      </w:pPr>
      <w:r>
        <w:rPr>
          <w:b w:val="0"/>
          <w:sz w:val="22"/>
        </w:rPr>
        <w:t>에어부산 BX 항공편 게이트가 변경됐나요?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免税の範囲はいくらまでですか？</w:t>
      </w:r>
    </w:p>
    <w:p>
      <w:pPr>
        <w:spacing w:after="0"/>
      </w:pPr>
      <w:r>
        <w:rPr>
          <w:b w:val="0"/>
          <w:sz w:val="22"/>
        </w:rPr>
        <w:t>What is the duty-free allowance limit?</w:t>
      </w:r>
    </w:p>
    <w:p>
      <w:pPr>
        <w:spacing w:after="0"/>
      </w:pPr>
      <w:r>
        <w:rPr>
          <w:b w:val="0"/>
          <w:sz w:val="22"/>
        </w:rPr>
        <w:t>면세 한도는 얼마까지인가요?</w:t>
      </w:r>
    </w:p>
    <w:p>
      <w:pPr>
        <w:spacing w:after="40"/>
      </w:pPr>
    </w:p>
    <w:p>
      <w:pPr>
        <w:pStyle w:val="Heading1"/>
      </w:pPr>
      <w:r>
        <w:t>답변 (Answers) — 한국인(안내원) 발화</w:t>
      </w:r>
    </w:p>
    <w:p>
      <w:pPr>
        <w:pStyle w:val="Heading2"/>
      </w:pPr>
      <w:r>
        <w:t>난이도 하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화장실은 3층 중앙 에스컬레이터 옆에 있습니다.</w:t>
      </w:r>
    </w:p>
    <w:p>
      <w:pPr>
        <w:spacing w:after="0"/>
      </w:pPr>
      <w:r>
        <w:rPr>
          <w:b w:val="0"/>
          <w:sz w:val="22"/>
        </w:rPr>
        <w:t>The restroom is next to the central escalator on the third floor.</w:t>
      </w:r>
    </w:p>
    <w:p>
      <w:pPr>
        <w:spacing w:after="0"/>
      </w:pPr>
      <w:r>
        <w:rPr>
          <w:b w:val="0"/>
          <w:sz w:val="22"/>
        </w:rPr>
        <w:t>お手洗いは3階中央のエスカレーターの隣にあります。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대한항공 카운터는 3층 A구역에 있습니다.</w:t>
      </w:r>
    </w:p>
    <w:p>
      <w:pPr>
        <w:spacing w:after="0"/>
      </w:pPr>
      <w:r>
        <w:rPr>
          <w:b w:val="0"/>
          <w:sz w:val="22"/>
        </w:rPr>
        <w:t>The Korean Air counter is in Zone A on the third floor.</w:t>
      </w:r>
    </w:p>
    <w:p>
      <w:pPr>
        <w:spacing w:after="0"/>
      </w:pPr>
      <w:r>
        <w:rPr>
          <w:b w:val="0"/>
          <w:sz w:val="22"/>
        </w:rPr>
        <w:t>大韓航空のカウンターは3階のAエリアにあります。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ATM은 2층 편의점 옆에 있습니다.</w:t>
      </w:r>
    </w:p>
    <w:p>
      <w:pPr>
        <w:spacing w:after="0"/>
      </w:pPr>
      <w:r>
        <w:rPr>
          <w:b w:val="0"/>
          <w:sz w:val="22"/>
        </w:rPr>
        <w:t>The ATM is next to the convenience store on the second floor.</w:t>
      </w:r>
    </w:p>
    <w:p>
      <w:pPr>
        <w:spacing w:after="0"/>
      </w:pPr>
      <w:r>
        <w:rPr>
          <w:b w:val="0"/>
          <w:sz w:val="22"/>
        </w:rPr>
        <w:t>ATMは2階のコンビニの隣にあります。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편의점은 1층 입국장 옆에 있습니다.</w:t>
      </w:r>
    </w:p>
    <w:p>
      <w:pPr>
        <w:spacing w:after="0"/>
      </w:pPr>
      <w:r>
        <w:rPr>
          <w:b w:val="0"/>
          <w:sz w:val="22"/>
        </w:rPr>
        <w:t>The convenience store is next to the arrivals hall on the first floor.</w:t>
      </w:r>
    </w:p>
    <w:p>
      <w:pPr>
        <w:spacing w:after="0"/>
      </w:pPr>
      <w:r>
        <w:rPr>
          <w:b w:val="0"/>
          <w:sz w:val="22"/>
        </w:rPr>
        <w:t>コンビニは1階の到着ロビーの隣にあります。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아시아나항공 카운터는 3층 L구역에 있습니다.</w:t>
      </w:r>
    </w:p>
    <w:p>
      <w:pPr>
        <w:spacing w:after="0"/>
      </w:pPr>
      <w:r>
        <w:rPr>
          <w:b w:val="0"/>
          <w:sz w:val="22"/>
        </w:rPr>
        <w:t>The Asiana Airlines counter is in Zone L on the third floor.</w:t>
      </w:r>
    </w:p>
    <w:p>
      <w:pPr>
        <w:spacing w:after="0"/>
      </w:pPr>
      <w:r>
        <w:rPr>
          <w:b w:val="0"/>
          <w:sz w:val="22"/>
        </w:rPr>
        <w:t>アシアナ航空のカウンターは3階のLエリアにあります。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흡연실은 4층 야외 테라스에 있습니다.</w:t>
      </w:r>
    </w:p>
    <w:p>
      <w:pPr>
        <w:spacing w:after="0"/>
      </w:pPr>
      <w:r>
        <w:rPr>
          <w:b w:val="0"/>
          <w:sz w:val="22"/>
        </w:rPr>
        <w:t>The smoking room is on the outdoor terrace on the fourth floor.</w:t>
      </w:r>
    </w:p>
    <w:p>
      <w:pPr>
        <w:spacing w:after="0"/>
      </w:pPr>
      <w:r>
        <w:rPr>
          <w:b w:val="0"/>
          <w:sz w:val="22"/>
        </w:rPr>
        <w:t>喫煙室は4階の屋外テラスにあります。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충전 구역은 각 게이트 앞 대기 의자에 있습니다.</w:t>
      </w:r>
    </w:p>
    <w:p>
      <w:pPr>
        <w:spacing w:after="0"/>
      </w:pPr>
      <w:r>
        <w:rPr>
          <w:b w:val="0"/>
          <w:sz w:val="22"/>
        </w:rPr>
        <w:t>Charging stations are at the waiting seats in front of each gate.</w:t>
      </w:r>
    </w:p>
    <w:p>
      <w:pPr>
        <w:spacing w:after="0"/>
      </w:pPr>
      <w:r>
        <w:rPr>
          <w:b w:val="0"/>
          <w:sz w:val="22"/>
        </w:rPr>
        <w:t>充電コーナーは各搭乗口前の待合席にあります。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택시 승강장은 1층 4번 출구 앞에 있습니다.</w:t>
      </w:r>
    </w:p>
    <w:p>
      <w:pPr>
        <w:spacing w:after="0"/>
      </w:pPr>
      <w:r>
        <w:rPr>
          <w:b w:val="0"/>
          <w:sz w:val="22"/>
        </w:rPr>
        <w:t>The taxi stand is in front of Exit 4 on the first floor.</w:t>
      </w:r>
    </w:p>
    <w:p>
      <w:pPr>
        <w:spacing w:after="0"/>
      </w:pPr>
      <w:r>
        <w:rPr>
          <w:b w:val="0"/>
          <w:sz w:val="22"/>
        </w:rPr>
        <w:t>タクシー乗り場は1階の4番出口の前にあります。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제주항공 카운터는 3층 D구역에 있습니다.</w:t>
      </w:r>
    </w:p>
    <w:p>
      <w:pPr>
        <w:spacing w:after="0"/>
      </w:pPr>
      <w:r>
        <w:rPr>
          <w:b w:val="0"/>
          <w:sz w:val="22"/>
        </w:rPr>
        <w:t>The Jeju Air counter is in Zone D on the third floor.</w:t>
      </w:r>
    </w:p>
    <w:p>
      <w:pPr>
        <w:spacing w:after="0"/>
      </w:pPr>
      <w:r>
        <w:rPr>
          <w:b w:val="0"/>
          <w:sz w:val="22"/>
        </w:rPr>
        <w:t>チェジュ航空のカウンターは3階のDエリアにあります。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가장 가까운 출구는 왼쪽으로 50미터 앞 2번 출구입니다.</w:t>
      </w:r>
    </w:p>
    <w:p>
      <w:pPr>
        <w:spacing w:after="0"/>
      </w:pPr>
      <w:r>
        <w:rPr>
          <w:b w:val="0"/>
          <w:sz w:val="22"/>
        </w:rPr>
        <w:t>The nearest exit is Exit 2, 50 meters ahead on your left.</w:t>
      </w:r>
    </w:p>
    <w:p>
      <w:pPr>
        <w:spacing w:after="0"/>
      </w:pPr>
      <w:r>
        <w:rPr>
          <w:b w:val="0"/>
          <w:sz w:val="22"/>
        </w:rPr>
        <w:t>一番近い出口は、左手前方50メートルの2番出口です。</w:t>
      </w:r>
    </w:p>
    <w:p>
      <w:pPr>
        <w:spacing w:after="40"/>
      </w:pPr>
    </w:p>
    <w:p>
      <w:pPr>
        <w:pStyle w:val="Heading2"/>
      </w:pPr>
      <w:r>
        <w:t>난이도 중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27번 게이트는 이 복도를 따라가면 오른쪽 끝에 있습니다.</w:t>
      </w:r>
    </w:p>
    <w:p>
      <w:pPr>
        <w:spacing w:after="0"/>
      </w:pPr>
      <w:r>
        <w:rPr>
          <w:b w:val="0"/>
          <w:sz w:val="22"/>
        </w:rPr>
        <w:t>Gate 27 is at the far right end if you follow this hallway.</w:t>
      </w:r>
    </w:p>
    <w:p>
      <w:pPr>
        <w:spacing w:after="0"/>
      </w:pPr>
      <w:r>
        <w:rPr>
          <w:b w:val="0"/>
          <w:sz w:val="22"/>
        </w:rPr>
        <w:t>この廊下に沿って進むと、27番搭乗口は右側の突き当たりにあります。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환승 카운터는 한 층 위 면세구역 입구에 있습니다.</w:t>
      </w:r>
    </w:p>
    <w:p>
      <w:pPr>
        <w:spacing w:after="0"/>
      </w:pPr>
      <w:r>
        <w:rPr>
          <w:b w:val="0"/>
          <w:sz w:val="22"/>
        </w:rPr>
        <w:t>The transfer counter is one floor up, at the entrance to the duty-free area.</w:t>
      </w:r>
    </w:p>
    <w:p>
      <w:pPr>
        <w:spacing w:after="0"/>
      </w:pPr>
      <w:r>
        <w:rPr>
          <w:b w:val="0"/>
          <w:sz w:val="22"/>
        </w:rPr>
        <w:t>乗り継ぎカウンターは1つ上の階、免税エリアの入口にあります。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수하물 포장 서비스는 3층 체크인 카운터 양 끝에 있습니다.</w:t>
      </w:r>
    </w:p>
    <w:p>
      <w:pPr>
        <w:spacing w:after="0"/>
      </w:pPr>
      <w:r>
        <w:rPr>
          <w:b w:val="0"/>
          <w:sz w:val="22"/>
        </w:rPr>
        <w:t>The baggage wrapping service is at both ends of the check-in counters on the third floor.</w:t>
      </w:r>
    </w:p>
    <w:p>
      <w:pPr>
        <w:spacing w:after="0"/>
      </w:pPr>
      <w:r>
        <w:rPr>
          <w:b w:val="0"/>
          <w:sz w:val="22"/>
        </w:rPr>
        <w:t>手荷物梱包サービスは3階のチェックインカウンターの両端にあります。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진에어 체크인은 보통 출발 2시간 30분 전에 시작합니다.</w:t>
      </w:r>
    </w:p>
    <w:p>
      <w:pPr>
        <w:spacing w:after="0"/>
      </w:pPr>
      <w:r>
        <w:rPr>
          <w:b w:val="0"/>
          <w:sz w:val="22"/>
        </w:rPr>
        <w:t>Jin Air check-in usually opens 2 hours and 30 minutes before departure.</w:t>
      </w:r>
    </w:p>
    <w:p>
      <w:pPr>
        <w:spacing w:after="0"/>
      </w:pPr>
      <w:r>
        <w:rPr>
          <w:b w:val="0"/>
          <w:sz w:val="22"/>
        </w:rPr>
        <w:t>ジンエアーのチェックインは通常、出発の2時間30分前に始まります。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공항버스 정류장은 1층 밖으로 나가서 4번과 6번 승강장에 있습니다.</w:t>
      </w:r>
    </w:p>
    <w:p>
      <w:pPr>
        <w:spacing w:after="0"/>
      </w:pPr>
      <w:r>
        <w:rPr>
          <w:b w:val="0"/>
          <w:sz w:val="22"/>
        </w:rPr>
        <w:t>The airport bus stops are outside on the first floor, at platforms 4 and 6.</w:t>
      </w:r>
    </w:p>
    <w:p>
      <w:pPr>
        <w:spacing w:after="0"/>
      </w:pPr>
      <w:r>
        <w:rPr>
          <w:b w:val="0"/>
          <w:sz w:val="22"/>
        </w:rPr>
        <w:t>空港バス乗り場は1階の外に出て、4番と6番のりばにあります。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분실물 센터는 2층 안내데스크 뒤편에 있습니다.</w:t>
      </w:r>
    </w:p>
    <w:p>
      <w:pPr>
        <w:spacing w:after="0"/>
      </w:pPr>
      <w:r>
        <w:rPr>
          <w:b w:val="0"/>
          <w:sz w:val="22"/>
        </w:rPr>
        <w:t>The lost and found is behind the information desk on the second floor.</w:t>
      </w:r>
    </w:p>
    <w:p>
      <w:pPr>
        <w:spacing w:after="0"/>
      </w:pPr>
      <w:r>
        <w:rPr>
          <w:b w:val="0"/>
          <w:sz w:val="22"/>
        </w:rPr>
        <w:t>忘れ物センターは2階の案内デスクの裏側にあります。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기도실은 4층 문화센터 옆에 있습니다.</w:t>
      </w:r>
    </w:p>
    <w:p>
      <w:pPr>
        <w:spacing w:after="0"/>
      </w:pPr>
      <w:r>
        <w:rPr>
          <w:b w:val="0"/>
          <w:sz w:val="22"/>
        </w:rPr>
        <w:t>The prayer room is next to the cultural center on the fourth floor.</w:t>
      </w:r>
    </w:p>
    <w:p>
      <w:pPr>
        <w:spacing w:after="0"/>
      </w:pPr>
      <w:r>
        <w:rPr>
          <w:b w:val="0"/>
          <w:sz w:val="22"/>
        </w:rPr>
        <w:t>祈祷室は4階の文化センターの隣にあります。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면세품 인도장은 출국 심사를 지나 28번 게이트 근처에 있습니다.</w:t>
      </w:r>
    </w:p>
    <w:p>
      <w:pPr>
        <w:spacing w:after="0"/>
      </w:pPr>
      <w:r>
        <w:rPr>
          <w:b w:val="0"/>
          <w:sz w:val="22"/>
        </w:rPr>
        <w:t>The duty-free pickup counter is near Gate 28, after passing through immigration.</w:t>
      </w:r>
    </w:p>
    <w:p>
      <w:pPr>
        <w:spacing w:after="0"/>
      </w:pPr>
      <w:r>
        <w:rPr>
          <w:b w:val="0"/>
          <w:sz w:val="22"/>
        </w:rPr>
        <w:t>免税品の受け取り場所は、出国審査を過ぎた28番搭乗口の近くにあります。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티웨이항공 카운터는 3층 H구역에 있으니 그곳에서 안내받으실 수 있습니다.</w:t>
      </w:r>
    </w:p>
    <w:p>
      <w:pPr>
        <w:spacing w:after="0"/>
      </w:pPr>
      <w:r>
        <w:rPr>
          <w:b w:val="0"/>
          <w:sz w:val="22"/>
        </w:rPr>
        <w:t>The T'way Air counter is in Zone H on the third floor, where you can get assistance.</w:t>
      </w:r>
    </w:p>
    <w:p>
      <w:pPr>
        <w:spacing w:after="0"/>
      </w:pPr>
      <w:r>
        <w:rPr>
          <w:b w:val="0"/>
          <w:sz w:val="22"/>
        </w:rPr>
        <w:t>ティーウェイ航空のカウンターは3階のHエリアにありますので、そちらでご案内を受けられます。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휠체어 지원은 1층 안내데스크에서 요청하실 수 있습니다.</w:t>
      </w:r>
    </w:p>
    <w:p>
      <w:pPr>
        <w:spacing w:after="0"/>
      </w:pPr>
      <w:r>
        <w:rPr>
          <w:b w:val="0"/>
          <w:sz w:val="22"/>
        </w:rPr>
        <w:t>You can request wheelchair assistance at the information desk on the first floor.</w:t>
      </w:r>
    </w:p>
    <w:p>
      <w:pPr>
        <w:spacing w:after="0"/>
      </w:pPr>
      <w:r>
        <w:rPr>
          <w:b w:val="0"/>
          <w:sz w:val="22"/>
        </w:rPr>
        <w:t>車椅子のサポートは1階の案内デスクでお申し込みいただけます。</w:t>
      </w:r>
    </w:p>
    <w:p>
      <w:pPr>
        <w:spacing w:after="40"/>
      </w:pPr>
    </w:p>
    <w:p>
      <w:pPr>
        <w:pStyle w:val="Heading2"/>
      </w:pPr>
      <w:r>
        <w:t>난이도 상</w:t>
      </w:r>
    </w:p>
    <w:p>
      <w:pPr>
        <w:spacing w:after="0"/>
      </w:pPr>
      <w:r>
        <w:rPr>
          <w:b/>
        </w:rPr>
        <w:t xml:space="preserve">1. </w:t>
      </w:r>
      <w:r>
        <w:rPr>
          <w:b/>
          <w:sz w:val="22"/>
        </w:rPr>
        <w:t>초과 수하물 요금은 1킬로그램당 만 오천 원입니다.</w:t>
      </w:r>
    </w:p>
    <w:p>
      <w:pPr>
        <w:spacing w:after="0"/>
      </w:pPr>
      <w:r>
        <w:rPr>
          <w:b w:val="0"/>
          <w:sz w:val="22"/>
        </w:rPr>
        <w:t>The excess baggage fee is 15,000 won per kilogram.</w:t>
      </w:r>
    </w:p>
    <w:p>
      <w:pPr>
        <w:spacing w:after="0"/>
      </w:pPr>
      <w:r>
        <w:rPr>
          <w:b w:val="0"/>
          <w:sz w:val="22"/>
        </w:rPr>
        <w:t>超過手荷物の料金は1キログラムあたり15,000ウォンです。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2. </w:t>
      </w:r>
      <w:r>
        <w:rPr>
          <w:b/>
          <w:sz w:val="22"/>
        </w:rPr>
        <w:t>KE123편은 30분 지연되어 오후 2시 40분에 출발합니다.</w:t>
      </w:r>
    </w:p>
    <w:p>
      <w:pPr>
        <w:spacing w:after="0"/>
      </w:pPr>
      <w:r>
        <w:rPr>
          <w:b w:val="0"/>
          <w:sz w:val="22"/>
        </w:rPr>
        <w:t>Flight KE123 is delayed by 30 minutes and will depart at 2:40 PM.</w:t>
      </w:r>
    </w:p>
    <w:p>
      <w:pPr>
        <w:spacing w:after="0"/>
      </w:pPr>
      <w:r>
        <w:rPr>
          <w:b w:val="0"/>
          <w:sz w:val="22"/>
        </w:rPr>
        <w:t>KE123便は30分遅れて、午後2時40分に出発します。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3. </w:t>
      </w:r>
      <w:r>
        <w:rPr>
          <w:b/>
          <w:sz w:val="22"/>
        </w:rPr>
        <w:t>정확한 탑승 시간은 대한항공 카운터에서 확인해 주세요. 3층 A구역에 있습니다.</w:t>
      </w:r>
    </w:p>
    <w:p>
      <w:pPr>
        <w:spacing w:after="0"/>
      </w:pPr>
      <w:r>
        <w:rPr>
          <w:b w:val="0"/>
          <w:sz w:val="22"/>
        </w:rPr>
        <w:t>Please check the exact boarding time at the Korean Air counter. It is in Zone A on the third floor.</w:t>
      </w:r>
    </w:p>
    <w:p>
      <w:pPr>
        <w:spacing w:after="0"/>
      </w:pPr>
      <w:r>
        <w:rPr>
          <w:b w:val="0"/>
          <w:sz w:val="22"/>
        </w:rPr>
        <w:t>正確な搭乗時刻は大韓航空のカウンターでご確認ください。3階のAエリアにあります。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4. </w:t>
      </w:r>
      <w:r>
        <w:rPr>
          <w:b/>
          <w:sz w:val="22"/>
        </w:rPr>
        <w:t>자세한 환승 안내는 아시아나항공 카운터에서 도와드립니다. 환승 구역 안쪽에 있습니다.</w:t>
      </w:r>
    </w:p>
    <w:p>
      <w:pPr>
        <w:spacing w:after="0"/>
      </w:pPr>
      <w:r>
        <w:rPr>
          <w:b w:val="0"/>
          <w:sz w:val="22"/>
        </w:rPr>
        <w:t>For detailed transfer assistance, please go to the Asiana Airlines counter. It is inside the transfer area.</w:t>
      </w:r>
    </w:p>
    <w:p>
      <w:pPr>
        <w:spacing w:after="0"/>
      </w:pPr>
      <w:r>
        <w:rPr>
          <w:b w:val="0"/>
          <w:sz w:val="22"/>
        </w:rPr>
        <w:t>詳しい乗り継ぎのご案内はアシアナ航空のカウンターでお手伝いします。乗り継ぎエリアの内側にあります。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5. </w:t>
      </w:r>
      <w:r>
        <w:rPr>
          <w:b/>
          <w:sz w:val="22"/>
        </w:rPr>
        <w:t>수하물 분실은 제주항공 수하물 카운터에서 접수해 주세요. 수하물 수취대 옆에 있습니다.</w:t>
      </w:r>
    </w:p>
    <w:p>
      <w:pPr>
        <w:spacing w:after="0"/>
      </w:pPr>
      <w:r>
        <w:rPr>
          <w:b w:val="0"/>
          <w:sz w:val="22"/>
        </w:rPr>
        <w:t>Please report the lost baggage at the Jeju Air baggage counter. It is next to the baggage claim.</w:t>
      </w:r>
    </w:p>
    <w:p>
      <w:pPr>
        <w:spacing w:after="0"/>
      </w:pPr>
      <w:r>
        <w:rPr>
          <w:b w:val="0"/>
          <w:sz w:val="22"/>
        </w:rPr>
        <w:t>手荷物の紛失はチェジュ航空の手荷物カウンターでお手続きください。手荷物受取所の隣にあります。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6. </w:t>
      </w:r>
      <w:r>
        <w:rPr>
          <w:b/>
          <w:sz w:val="22"/>
        </w:rPr>
        <w:t>환불과 재예약은 티웨이항공 카운터에서 처리해 드립니다. 3층 H구역입니다.</w:t>
      </w:r>
    </w:p>
    <w:p>
      <w:pPr>
        <w:spacing w:after="0"/>
      </w:pPr>
      <w:r>
        <w:rPr>
          <w:b w:val="0"/>
          <w:sz w:val="22"/>
        </w:rPr>
        <w:t>Refunds and rebooking are handled at the T'way Air counter. It is in Zone H on the third floor.</w:t>
      </w:r>
    </w:p>
    <w:p>
      <w:pPr>
        <w:spacing w:after="0"/>
      </w:pPr>
      <w:r>
        <w:rPr>
          <w:b w:val="0"/>
          <w:sz w:val="22"/>
        </w:rPr>
        <w:t>払い戻しと予約の取り直しはティーウェイ航空のカウンターで承ります。3階のHエリアです。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7. </w:t>
      </w:r>
      <w:r>
        <w:rPr>
          <w:b/>
          <w:sz w:val="22"/>
        </w:rPr>
        <w:t>골프백 같은 스포츠 장비는 별도 요금이 있으며, 크기와 무게에 따라 다릅니다.</w:t>
      </w:r>
    </w:p>
    <w:p>
      <w:pPr>
        <w:spacing w:after="0"/>
      </w:pPr>
      <w:r>
        <w:rPr>
          <w:b w:val="0"/>
          <w:sz w:val="22"/>
        </w:rPr>
        <w:t>Sports equipment like golf bags has a separate charge, which varies by size and weight.</w:t>
      </w:r>
    </w:p>
    <w:p>
      <w:pPr>
        <w:spacing w:after="0"/>
      </w:pPr>
      <w:r>
        <w:rPr>
          <w:b w:val="0"/>
          <w:sz w:val="22"/>
        </w:rPr>
        <w:t>ゴルフバッグなどのスポーツ用品は別料金がかかり、サイズと重さによって異なります。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8. </w:t>
      </w:r>
      <w:r>
        <w:rPr>
          <w:b/>
          <w:sz w:val="22"/>
        </w:rPr>
        <w:t>의약품은 100밀리리터를 넘어도 반입할 수 있지만, 처방전이나 증빙을 보안검색대에서 보여 주셔야 합니다.</w:t>
      </w:r>
    </w:p>
    <w:p>
      <w:pPr>
        <w:spacing w:after="0"/>
      </w:pPr>
      <w:r>
        <w:rPr>
          <w:b w:val="0"/>
          <w:sz w:val="22"/>
        </w:rPr>
        <w:t>Medication is allowed even over 100 milliliters, but you must show a prescription or proof at the security checkpoint.</w:t>
      </w:r>
    </w:p>
    <w:p>
      <w:pPr>
        <w:spacing w:after="0"/>
      </w:pPr>
      <w:r>
        <w:rPr>
          <w:b w:val="0"/>
          <w:sz w:val="22"/>
        </w:rPr>
        <w:t>医薬品は100ミリリットルを超えても持ち込めますが、処方箋や証明書を保安検査場で提示する必要があります。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9. </w:t>
      </w:r>
      <w:r>
        <w:rPr>
          <w:b/>
          <w:sz w:val="22"/>
        </w:rPr>
        <w:t>게이트 변경은 에어부산 카운터나 전광판에서 확인해 주세요. 카운터는 3층 G구역에 있습니다.</w:t>
      </w:r>
    </w:p>
    <w:p>
      <w:pPr>
        <w:spacing w:after="0"/>
      </w:pPr>
      <w:r>
        <w:rPr>
          <w:b w:val="0"/>
          <w:sz w:val="22"/>
        </w:rPr>
        <w:t>Please check for gate changes at the Air Busan counter or on the display board. The counter is in Zone G on the third floor.</w:t>
      </w:r>
    </w:p>
    <w:p>
      <w:pPr>
        <w:spacing w:after="0"/>
      </w:pPr>
      <w:r>
        <w:rPr>
          <w:b w:val="0"/>
          <w:sz w:val="22"/>
        </w:rPr>
        <w:t>搭乗口の変更はエアプサンのカウンターまたは電光掲示板でご確認ください。カウンターは3階のGエリアにあります。</w:t>
      </w:r>
    </w:p>
    <w:p>
      <w:pPr>
        <w:spacing w:after="40"/>
      </w:pPr>
    </w:p>
    <w:p>
      <w:pPr>
        <w:spacing w:after="0"/>
      </w:pPr>
      <w:r>
        <w:rPr>
          <w:b/>
        </w:rPr>
        <w:t xml:space="preserve">10. </w:t>
      </w:r>
      <w:r>
        <w:rPr>
          <w:b/>
          <w:sz w:val="22"/>
        </w:rPr>
        <w:t>해외에서 산 물품은 미화 팔백 달러까지 면세이며, 초과분은 세관에 신고하셔야 합니다.</w:t>
      </w:r>
    </w:p>
    <w:p>
      <w:pPr>
        <w:spacing w:after="0"/>
      </w:pPr>
      <w:r>
        <w:rPr>
          <w:b w:val="0"/>
          <w:sz w:val="22"/>
        </w:rPr>
        <w:t>Goods bought overseas are duty-free up to 800 US dollars, and anything over that must be declared to customs.</w:t>
      </w:r>
    </w:p>
    <w:p>
      <w:pPr>
        <w:spacing w:after="0"/>
      </w:pPr>
      <w:r>
        <w:rPr>
          <w:b w:val="0"/>
          <w:sz w:val="22"/>
        </w:rPr>
        <w:t>海外で購入した品物は800米ドルまで免税で、それを超える分は税関に申告する必要があります。</w:t>
      </w:r>
    </w:p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