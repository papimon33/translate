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KAC 통역 평가 · Español (스페인어) 세트</w:t>
      </w:r>
    </w:p>
    <w:p>
      <w:r>
        <w:rPr>
          <w:i/>
        </w:rPr>
        <w:t>질문: 원어 → 영어 → 한국어 순 / 답변: 한국어 → 영어 → 원어 순. 굵은 줄이 낭독할 문장입니다. (원어=스페인어)</w:t>
      </w:r>
    </w:p>
    <w:p>
      <w:pPr>
        <w:pStyle w:val="Heading1"/>
      </w:pPr>
      <w:r>
        <w:t>질문 (Questions) — 외국인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¿Dónde está el baño?</w:t>
      </w:r>
    </w:p>
    <w:p>
      <w:pPr>
        <w:spacing w:after="0"/>
      </w:pPr>
      <w:r>
        <w:rPr>
          <w:b w:val="0"/>
          <w:sz w:val="22"/>
        </w:rPr>
        <w:t>Where is the restroom?</w:t>
      </w:r>
    </w:p>
    <w:p>
      <w:pPr>
        <w:spacing w:after="0"/>
      </w:pPr>
      <w:r>
        <w:rPr>
          <w:b w:val="0"/>
          <w:sz w:val="22"/>
        </w:rPr>
        <w:t>화장실이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¿Dónde está el mostrador de facturación de Korean Air?</w:t>
      </w:r>
    </w:p>
    <w:p>
      <w:pPr>
        <w:spacing w:after="0"/>
      </w:pPr>
      <w:r>
        <w:rPr>
          <w:b w:val="0"/>
          <w:sz w:val="22"/>
        </w:rPr>
        <w:t>Where is the Korean Air check-in counter?</w:t>
      </w:r>
    </w:p>
    <w:p>
      <w:pPr>
        <w:spacing w:after="0"/>
      </w:pPr>
      <w:r>
        <w:rPr>
          <w:b w:val="0"/>
          <w:sz w:val="22"/>
        </w:rPr>
        <w:t>대한항공 체크인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¿Dónde está el cajero automático?</w:t>
      </w:r>
    </w:p>
    <w:p>
      <w:pPr>
        <w:spacing w:after="0"/>
      </w:pPr>
      <w:r>
        <w:rPr>
          <w:b w:val="0"/>
          <w:sz w:val="22"/>
        </w:rPr>
        <w:t>Where is the ATM?</w:t>
      </w:r>
    </w:p>
    <w:p>
      <w:pPr>
        <w:spacing w:after="0"/>
      </w:pPr>
      <w:r>
        <w:rPr>
          <w:b w:val="0"/>
          <w:sz w:val="22"/>
        </w:rPr>
        <w:t>현금인출기(ATM)는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¿Dónde está la tienda de conveniencia?</w:t>
      </w:r>
    </w:p>
    <w:p>
      <w:pPr>
        <w:spacing w:after="0"/>
      </w:pPr>
      <w:r>
        <w:rPr>
          <w:b w:val="0"/>
          <w:sz w:val="22"/>
        </w:rPr>
        <w:t>Where is the convenience store?</w:t>
      </w:r>
    </w:p>
    <w:p>
      <w:pPr>
        <w:spacing w:after="0"/>
      </w:pPr>
      <w:r>
        <w:rPr>
          <w:b w:val="0"/>
          <w:sz w:val="22"/>
        </w:rPr>
        <w:t>편의점은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¿En qué piso está el mostrador de Asiana Airlines?</w:t>
      </w:r>
    </w:p>
    <w:p>
      <w:pPr>
        <w:spacing w:after="0"/>
      </w:pPr>
      <w:r>
        <w:rPr>
          <w:b w:val="0"/>
          <w:sz w:val="22"/>
        </w:rPr>
        <w:t>What floor is the Asiana Airlines counter on?</w:t>
      </w:r>
    </w:p>
    <w:p>
      <w:pPr>
        <w:spacing w:after="0"/>
      </w:pPr>
      <w:r>
        <w:rPr>
          <w:b w:val="0"/>
          <w:sz w:val="22"/>
        </w:rPr>
        <w:t>아시아나항공 카운터는 몇 층인가요?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¿Dónde está la sala de fumadores?</w:t>
      </w:r>
    </w:p>
    <w:p>
      <w:pPr>
        <w:spacing w:after="0"/>
      </w:pPr>
      <w:r>
        <w:rPr>
          <w:b w:val="0"/>
          <w:sz w:val="22"/>
        </w:rPr>
        <w:t>Where is the smoking room?</w:t>
      </w:r>
    </w:p>
    <w:p>
      <w:pPr>
        <w:spacing w:after="0"/>
      </w:pPr>
      <w:r>
        <w:rPr>
          <w:b w:val="0"/>
          <w:sz w:val="22"/>
        </w:rPr>
        <w:t>흡연실은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¿Dónde puedo cargar mi teléfono?</w:t>
      </w:r>
    </w:p>
    <w:p>
      <w:pPr>
        <w:spacing w:after="0"/>
      </w:pPr>
      <w:r>
        <w:rPr>
          <w:b w:val="0"/>
          <w:sz w:val="22"/>
        </w:rPr>
        <w:t>Where can I charge my phone?</w:t>
      </w:r>
    </w:p>
    <w:p>
      <w:pPr>
        <w:spacing w:after="0"/>
      </w:pPr>
      <w:r>
        <w:rPr>
          <w:b w:val="0"/>
          <w:sz w:val="22"/>
        </w:rPr>
        <w:t>휴대폰을 충전할 수 있는 곳이 어디인가요?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¿Dónde puedo tomar un taxi?</w:t>
      </w:r>
    </w:p>
    <w:p>
      <w:pPr>
        <w:spacing w:after="0"/>
      </w:pPr>
      <w:r>
        <w:rPr>
          <w:b w:val="0"/>
          <w:sz w:val="22"/>
        </w:rPr>
        <w:t>Where do I catch a taxi?</w:t>
      </w:r>
    </w:p>
    <w:p>
      <w:pPr>
        <w:spacing w:after="0"/>
      </w:pPr>
      <w:r>
        <w:rPr>
          <w:b w:val="0"/>
          <w:sz w:val="22"/>
        </w:rPr>
        <w:t>택시는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¿Dónde está el mostrador de Jeju Air?</w:t>
      </w:r>
    </w:p>
    <w:p>
      <w:pPr>
        <w:spacing w:after="0"/>
      </w:pPr>
      <w:r>
        <w:rPr>
          <w:b w:val="0"/>
          <w:sz w:val="22"/>
        </w:rPr>
        <w:t>Where is the Jeju Air counter?</w:t>
      </w:r>
    </w:p>
    <w:p>
      <w:pPr>
        <w:spacing w:after="0"/>
      </w:pPr>
      <w:r>
        <w:rPr>
          <w:b w:val="0"/>
          <w:sz w:val="22"/>
        </w:rPr>
        <w:t>제주항공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¿Dónde está la salida más cercana?</w:t>
      </w:r>
    </w:p>
    <w:p>
      <w:pPr>
        <w:spacing w:after="0"/>
      </w:pPr>
      <w:r>
        <w:rPr>
          <w:b w:val="0"/>
          <w:sz w:val="22"/>
        </w:rPr>
        <w:t>Where is the nearest exit?</w:t>
      </w:r>
    </w:p>
    <w:p>
      <w:pPr>
        <w:spacing w:after="0"/>
      </w:pPr>
      <w:r>
        <w:rPr>
          <w:b w:val="0"/>
          <w:sz w:val="22"/>
        </w:rPr>
        <w:t>가장 가까운 출구는 어디인가요?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¿Cómo llego a la puerta 27?</w:t>
      </w:r>
    </w:p>
    <w:p>
      <w:pPr>
        <w:spacing w:after="0"/>
      </w:pPr>
      <w:r>
        <w:rPr>
          <w:b w:val="0"/>
          <w:sz w:val="22"/>
        </w:rPr>
        <w:t>How do I get to Gate 27?</w:t>
      </w:r>
    </w:p>
    <w:p>
      <w:pPr>
        <w:spacing w:after="0"/>
      </w:pPr>
      <w:r>
        <w:rPr>
          <w:b w:val="0"/>
          <w:sz w:val="22"/>
        </w:rPr>
        <w:t>27번 게이트에 어떻게 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¿Dónde está el mostrador de tránsito?</w:t>
      </w:r>
    </w:p>
    <w:p>
      <w:pPr>
        <w:spacing w:after="0"/>
      </w:pPr>
      <w:r>
        <w:rPr>
          <w:b w:val="0"/>
          <w:sz w:val="22"/>
        </w:rPr>
        <w:t>Where is the transfer counter?</w:t>
      </w:r>
    </w:p>
    <w:p>
      <w:pPr>
        <w:spacing w:after="0"/>
      </w:pPr>
      <w:r>
        <w:rPr>
          <w:b w:val="0"/>
          <w:sz w:val="22"/>
        </w:rPr>
        <w:t>환승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¿Dónde puedo envolver mi equipaje?</w:t>
      </w:r>
    </w:p>
    <w:p>
      <w:pPr>
        <w:spacing w:after="0"/>
      </w:pPr>
      <w:r>
        <w:rPr>
          <w:b w:val="0"/>
          <w:sz w:val="22"/>
        </w:rPr>
        <w:t>Where can I get my baggage wrapped?</w:t>
      </w:r>
    </w:p>
    <w:p>
      <w:pPr>
        <w:spacing w:after="0"/>
      </w:pPr>
      <w:r>
        <w:rPr>
          <w:b w:val="0"/>
          <w:sz w:val="22"/>
        </w:rPr>
        <w:t>수하물 포장 서비스는 어디에서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¿Cuándo abre la facturación de Jin Air?</w:t>
      </w:r>
    </w:p>
    <w:p>
      <w:pPr>
        <w:spacing w:after="0"/>
      </w:pPr>
      <w:r>
        <w:rPr>
          <w:b w:val="0"/>
          <w:sz w:val="22"/>
        </w:rPr>
        <w:t>When does Jin Air check-in open?</w:t>
      </w:r>
    </w:p>
    <w:p>
      <w:pPr>
        <w:spacing w:after="0"/>
      </w:pPr>
      <w:r>
        <w:rPr>
          <w:b w:val="0"/>
          <w:sz w:val="22"/>
        </w:rPr>
        <w:t>진에어 체크인은 언제 시작하나요?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¿Dónde tomo el autobús del aeropuerto hacia la ciudad?</w:t>
      </w:r>
    </w:p>
    <w:p>
      <w:pPr>
        <w:spacing w:after="0"/>
      </w:pPr>
      <w:r>
        <w:rPr>
          <w:b w:val="0"/>
          <w:sz w:val="22"/>
        </w:rPr>
        <w:t>Where do I catch the airport bus to the city?</w:t>
      </w:r>
    </w:p>
    <w:p>
      <w:pPr>
        <w:spacing w:after="0"/>
      </w:pPr>
      <w:r>
        <w:rPr>
          <w:b w:val="0"/>
          <w:sz w:val="22"/>
        </w:rPr>
        <w:t>시내로 가는 공항버스는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¿Dónde está la oficina de objetos perdidos?</w:t>
      </w:r>
    </w:p>
    <w:p>
      <w:pPr>
        <w:spacing w:after="0"/>
      </w:pPr>
      <w:r>
        <w:rPr>
          <w:b w:val="0"/>
          <w:sz w:val="22"/>
        </w:rPr>
        <w:t>Where is the lost and found?</w:t>
      </w:r>
    </w:p>
    <w:p>
      <w:pPr>
        <w:spacing w:after="0"/>
      </w:pPr>
      <w:r>
        <w:rPr>
          <w:b w:val="0"/>
          <w:sz w:val="22"/>
        </w:rPr>
        <w:t>분실물 센터는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¿Dónde está la sala de oración?</w:t>
      </w:r>
    </w:p>
    <w:p>
      <w:pPr>
        <w:spacing w:after="0"/>
      </w:pPr>
      <w:r>
        <w:rPr>
          <w:b w:val="0"/>
          <w:sz w:val="22"/>
        </w:rPr>
        <w:t>Where is the prayer room?</w:t>
      </w:r>
    </w:p>
    <w:p>
      <w:pPr>
        <w:spacing w:after="0"/>
      </w:pPr>
      <w:r>
        <w:rPr>
          <w:b w:val="0"/>
          <w:sz w:val="22"/>
        </w:rPr>
        <w:t>기도실은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¿Dónde está el punto de recogida de artículos libres de impuestos?</w:t>
      </w:r>
    </w:p>
    <w:p>
      <w:pPr>
        <w:spacing w:after="0"/>
      </w:pPr>
      <w:r>
        <w:rPr>
          <w:b w:val="0"/>
          <w:sz w:val="22"/>
        </w:rPr>
        <w:t>Where is the duty-free pickup counter?</w:t>
      </w:r>
    </w:p>
    <w:p>
      <w:pPr>
        <w:spacing w:after="0"/>
      </w:pPr>
      <w:r>
        <w:rPr>
          <w:b w:val="0"/>
          <w:sz w:val="22"/>
        </w:rPr>
        <w:t>면세품 인도장은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¿Dónde puedo preguntar sobre las normas de equipaje de T'way Air?</w:t>
      </w:r>
    </w:p>
    <w:p>
      <w:pPr>
        <w:spacing w:after="0"/>
      </w:pPr>
      <w:r>
        <w:rPr>
          <w:b w:val="0"/>
          <w:sz w:val="22"/>
        </w:rPr>
        <w:t>Where can I ask about T'way Air baggage rules?</w:t>
      </w:r>
    </w:p>
    <w:p>
      <w:pPr>
        <w:spacing w:after="0"/>
      </w:pPr>
      <w:r>
        <w:rPr>
          <w:b w:val="0"/>
          <w:sz w:val="22"/>
        </w:rPr>
        <w:t>티웨이항공 수하물 규정을 어디에서 물어보나요?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¿Dónde puedo solicitar asistencia en silla de ruedas?</w:t>
      </w:r>
    </w:p>
    <w:p>
      <w:pPr>
        <w:spacing w:after="0"/>
      </w:pPr>
      <w:r>
        <w:rPr>
          <w:b w:val="0"/>
          <w:sz w:val="22"/>
        </w:rPr>
        <w:t>Where can I request wheelchair assistance?</w:t>
      </w:r>
    </w:p>
    <w:p>
      <w:pPr>
        <w:spacing w:after="0"/>
      </w:pPr>
      <w:r>
        <w:rPr>
          <w:b w:val="0"/>
          <w:sz w:val="22"/>
        </w:rPr>
        <w:t>휠체어 도움을 어디에서 요청하나요?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¿Cuánto cuesta el exceso de equipaje?</w:t>
      </w:r>
    </w:p>
    <w:p>
      <w:pPr>
        <w:spacing w:after="0"/>
      </w:pPr>
      <w:r>
        <w:rPr>
          <w:b w:val="0"/>
          <w:sz w:val="22"/>
        </w:rPr>
        <w:t>How much is the excess baggage fee?</w:t>
      </w:r>
    </w:p>
    <w:p>
      <w:pPr>
        <w:spacing w:after="0"/>
      </w:pPr>
      <w:r>
        <w:rPr>
          <w:b w:val="0"/>
          <w:sz w:val="22"/>
        </w:rPr>
        <w:t>초과 수하물 요금은 얼마인가요?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¿El vuelo KE123 está retrasado?</w:t>
      </w:r>
    </w:p>
    <w:p>
      <w:pPr>
        <w:spacing w:after="0"/>
      </w:pPr>
      <w:r>
        <w:rPr>
          <w:b w:val="0"/>
          <w:sz w:val="22"/>
        </w:rPr>
        <w:t>Is flight KE123 delayed?</w:t>
      </w:r>
    </w:p>
    <w:p>
      <w:pPr>
        <w:spacing w:after="0"/>
      </w:pPr>
      <w:r>
        <w:rPr>
          <w:b w:val="0"/>
          <w:sz w:val="22"/>
        </w:rPr>
        <w:t>KE123편이 지연되나요?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¿Me puede decir la hora de embarque del vuelo KE081 de Korean Air?</w:t>
      </w:r>
    </w:p>
    <w:p>
      <w:pPr>
        <w:spacing w:after="0"/>
      </w:pPr>
      <w:r>
        <w:rPr>
          <w:b w:val="0"/>
          <w:sz w:val="22"/>
        </w:rPr>
        <w:t>Can you tell me the boarding time for Korean Air flight KE081?</w:t>
      </w:r>
    </w:p>
    <w:p>
      <w:pPr>
        <w:spacing w:after="0"/>
      </w:pPr>
      <w:r>
        <w:rPr>
          <w:b w:val="0"/>
          <w:sz w:val="22"/>
        </w:rPr>
        <w:t>대한항공 KE081편의 탑승 시간을 알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Tengo una conexión muy justa con el vuelo OZ102 de Asiana. ¿Qué debo hacer?</w:t>
      </w:r>
    </w:p>
    <w:p>
      <w:pPr>
        <w:spacing w:after="0"/>
      </w:pPr>
      <w:r>
        <w:rPr>
          <w:b w:val="0"/>
          <w:sz w:val="22"/>
        </w:rPr>
        <w:t>I have a tight connection to Asiana flight OZ102. What should I do?</w:t>
      </w:r>
    </w:p>
    <w:p>
      <w:pPr>
        <w:spacing w:after="0"/>
      </w:pPr>
      <w:r>
        <w:rPr>
          <w:b w:val="0"/>
          <w:sz w:val="22"/>
        </w:rPr>
        <w:t>아시아나 OZ102편으로 갈아타는데 시간이 촉박해요. 어떻게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Llegué en un vuelo de Jeju Air, pero mi equipaje no salió.</w:t>
      </w:r>
    </w:p>
    <w:p>
      <w:pPr>
        <w:spacing w:after="0"/>
      </w:pPr>
      <w:r>
        <w:rPr>
          <w:b w:val="0"/>
          <w:sz w:val="22"/>
        </w:rPr>
        <w:t>I arrived on a Jeju Air flight, but my baggage didn't come out.</w:t>
      </w:r>
    </w:p>
    <w:p>
      <w:pPr>
        <w:spacing w:after="0"/>
      </w:pPr>
      <w:r>
        <w:rPr>
          <w:b w:val="0"/>
          <w:sz w:val="22"/>
        </w:rPr>
        <w:t>제주항공편으로 왔는데 수하물이 나오지 않았어요.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Mi vuelo de T'way Air fue cancelado. ¿Cómo obtengo un reembolso?</w:t>
      </w:r>
    </w:p>
    <w:p>
      <w:pPr>
        <w:spacing w:after="0"/>
      </w:pPr>
      <w:r>
        <w:rPr>
          <w:b w:val="0"/>
          <w:sz w:val="22"/>
        </w:rPr>
        <w:t>My T'way Air flight was canceled. How do I get a refund?</w:t>
      </w:r>
    </w:p>
    <w:p>
      <w:pPr>
        <w:spacing w:after="0"/>
      </w:pPr>
      <w:r>
        <w:rPr>
          <w:b w:val="0"/>
          <w:sz w:val="22"/>
        </w:rPr>
        <w:t>티웨이항공 항공편이 취소됐는데 환불은 어떻게 받나요?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¿Hay un cargo adicional por una bolsa de golf?</w:t>
      </w:r>
    </w:p>
    <w:p>
      <w:pPr>
        <w:spacing w:after="0"/>
      </w:pPr>
      <w:r>
        <w:rPr>
          <w:b w:val="0"/>
          <w:sz w:val="22"/>
        </w:rPr>
        <w:t>Is there an extra charge for a golf bag?</w:t>
      </w:r>
    </w:p>
    <w:p>
      <w:pPr>
        <w:spacing w:after="0"/>
      </w:pPr>
      <w:r>
        <w:rPr>
          <w:b w:val="0"/>
          <w:sz w:val="22"/>
        </w:rPr>
        <w:t>골프백은 추가 요금이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¿Puedo llevar medicamentos líquidos en el equipaje de mano?</w:t>
      </w:r>
    </w:p>
    <w:p>
      <w:pPr>
        <w:spacing w:after="0"/>
      </w:pPr>
      <w:r>
        <w:rPr>
          <w:b w:val="0"/>
          <w:sz w:val="22"/>
        </w:rPr>
        <w:t>Can I bring liquid medication in my carry-on?</w:t>
      </w:r>
    </w:p>
    <w:p>
      <w:pPr>
        <w:spacing w:after="0"/>
      </w:pPr>
      <w:r>
        <w:rPr>
          <w:b w:val="0"/>
          <w:sz w:val="22"/>
        </w:rPr>
        <w:t>액체로 된 의약품을 기내에 가지고 탈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¿Ha cambiado la puerta de mi vuelo de Air Busan (BX)?</w:t>
      </w:r>
    </w:p>
    <w:p>
      <w:pPr>
        <w:spacing w:after="0"/>
      </w:pPr>
      <w:r>
        <w:rPr>
          <w:b w:val="0"/>
          <w:sz w:val="22"/>
        </w:rPr>
        <w:t>Has the gate changed for my Air Busan (BX) flight?</w:t>
      </w:r>
    </w:p>
    <w:p>
      <w:pPr>
        <w:spacing w:after="0"/>
      </w:pPr>
      <w:r>
        <w:rPr>
          <w:b w:val="0"/>
          <w:sz w:val="22"/>
        </w:rPr>
        <w:t>에어부산 BX 항공편 게이트가 변경됐나요?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¿Cuál es el límite de la franquicia libre de impuestos?</w:t>
      </w:r>
    </w:p>
    <w:p>
      <w:pPr>
        <w:spacing w:after="0"/>
      </w:pPr>
      <w:r>
        <w:rPr>
          <w:b w:val="0"/>
          <w:sz w:val="22"/>
        </w:rPr>
        <w:t>What is the duty-free allowance limit?</w:t>
      </w:r>
    </w:p>
    <w:p>
      <w:pPr>
        <w:spacing w:after="0"/>
      </w:pPr>
      <w:r>
        <w:rPr>
          <w:b w:val="0"/>
          <w:sz w:val="22"/>
        </w:rPr>
        <w:t>면세 한도는 얼마까지인가요?</w:t>
      </w:r>
    </w:p>
    <w:p>
      <w:pPr>
        <w:spacing w:after="40"/>
      </w:pPr>
    </w:p>
    <w:p>
      <w:pPr>
        <w:pStyle w:val="Heading1"/>
      </w:pPr>
      <w:r>
        <w:t>답변 (Answers) — 한국인(안내원)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화장실은 3층 중앙 에스컬레이터 옆에 있습니다.</w:t>
      </w:r>
    </w:p>
    <w:p>
      <w:pPr>
        <w:spacing w:after="0"/>
      </w:pPr>
      <w:r>
        <w:rPr>
          <w:b w:val="0"/>
          <w:sz w:val="22"/>
        </w:rPr>
        <w:t>The restroom is next to the central escalator on the third floor.</w:t>
      </w:r>
    </w:p>
    <w:p>
      <w:pPr>
        <w:spacing w:after="0"/>
      </w:pPr>
      <w:r>
        <w:rPr>
          <w:b w:val="0"/>
          <w:sz w:val="22"/>
        </w:rPr>
        <w:t>El baño está junto a la escalera mecánica central en el tercer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대한항공 카운터는 3층 A구역에 있습니다.</w:t>
      </w:r>
    </w:p>
    <w:p>
      <w:pPr>
        <w:spacing w:after="0"/>
      </w:pPr>
      <w:r>
        <w:rPr>
          <w:b w:val="0"/>
          <w:sz w:val="22"/>
        </w:rPr>
        <w:t>The Korean Air counter is in Zone A on the third floor.</w:t>
      </w:r>
    </w:p>
    <w:p>
      <w:pPr>
        <w:spacing w:after="0"/>
      </w:pPr>
      <w:r>
        <w:rPr>
          <w:b w:val="0"/>
          <w:sz w:val="22"/>
        </w:rPr>
        <w:t>El mostrador de Korean Air está en la zona A del tercer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ATM은 2층 편의점 옆에 있습니다.</w:t>
      </w:r>
    </w:p>
    <w:p>
      <w:pPr>
        <w:spacing w:after="0"/>
      </w:pPr>
      <w:r>
        <w:rPr>
          <w:b w:val="0"/>
          <w:sz w:val="22"/>
        </w:rPr>
        <w:t>The ATM is next to the convenience store on the second floor.</w:t>
      </w:r>
    </w:p>
    <w:p>
      <w:pPr>
        <w:spacing w:after="0"/>
      </w:pPr>
      <w:r>
        <w:rPr>
          <w:b w:val="0"/>
          <w:sz w:val="22"/>
        </w:rPr>
        <w:t>El cajero automático está junto a la tienda de conveniencia en el segundo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편의점은 1층 입국장 옆에 있습니다.</w:t>
      </w:r>
    </w:p>
    <w:p>
      <w:pPr>
        <w:spacing w:after="0"/>
      </w:pPr>
      <w:r>
        <w:rPr>
          <w:b w:val="0"/>
          <w:sz w:val="22"/>
        </w:rPr>
        <w:t>The convenience store is next to the arrivals hall on the first floor.</w:t>
      </w:r>
    </w:p>
    <w:p>
      <w:pPr>
        <w:spacing w:after="0"/>
      </w:pPr>
      <w:r>
        <w:rPr>
          <w:b w:val="0"/>
          <w:sz w:val="22"/>
        </w:rPr>
        <w:t>La tienda de conveniencia está junto a la sala de llegadas en el primer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아시아나항공 카운터는 3층 L구역에 있습니다.</w:t>
      </w:r>
    </w:p>
    <w:p>
      <w:pPr>
        <w:spacing w:after="0"/>
      </w:pPr>
      <w:r>
        <w:rPr>
          <w:b w:val="0"/>
          <w:sz w:val="22"/>
        </w:rPr>
        <w:t>The Asiana Airlines counter is in Zone L on the third floor.</w:t>
      </w:r>
    </w:p>
    <w:p>
      <w:pPr>
        <w:spacing w:after="0"/>
      </w:pPr>
      <w:r>
        <w:rPr>
          <w:b w:val="0"/>
          <w:sz w:val="22"/>
        </w:rPr>
        <w:t>El mostrador de Asiana Airlines está en la zona L del tercer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흡연실은 4층 야외 테라스에 있습니다.</w:t>
      </w:r>
    </w:p>
    <w:p>
      <w:pPr>
        <w:spacing w:after="0"/>
      </w:pPr>
      <w:r>
        <w:rPr>
          <w:b w:val="0"/>
          <w:sz w:val="22"/>
        </w:rPr>
        <w:t>The smoking room is on the outdoor terrace on the fourth floor.</w:t>
      </w:r>
    </w:p>
    <w:p>
      <w:pPr>
        <w:spacing w:after="0"/>
      </w:pPr>
      <w:r>
        <w:rPr>
          <w:b w:val="0"/>
          <w:sz w:val="22"/>
        </w:rPr>
        <w:t>La sala de fumadores está en la terraza exterior del cuarto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충전 구역은 각 게이트 앞 대기 의자에 있습니다.</w:t>
      </w:r>
    </w:p>
    <w:p>
      <w:pPr>
        <w:spacing w:after="0"/>
      </w:pPr>
      <w:r>
        <w:rPr>
          <w:b w:val="0"/>
          <w:sz w:val="22"/>
        </w:rPr>
        <w:t>Charging stations are at the waiting seats in front of each gate.</w:t>
      </w:r>
    </w:p>
    <w:p>
      <w:pPr>
        <w:spacing w:after="0"/>
      </w:pPr>
      <w:r>
        <w:rPr>
          <w:b w:val="0"/>
          <w:sz w:val="22"/>
        </w:rPr>
        <w:t>Las estaciones de carga están en los asientos de espera frente a cada puerta.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택시 승강장은 1층 4번 출구 앞에 있습니다.</w:t>
      </w:r>
    </w:p>
    <w:p>
      <w:pPr>
        <w:spacing w:after="0"/>
      </w:pPr>
      <w:r>
        <w:rPr>
          <w:b w:val="0"/>
          <w:sz w:val="22"/>
        </w:rPr>
        <w:t>The taxi stand is in front of Exit 4 on the first floor.</w:t>
      </w:r>
    </w:p>
    <w:p>
      <w:pPr>
        <w:spacing w:after="0"/>
      </w:pPr>
      <w:r>
        <w:rPr>
          <w:b w:val="0"/>
          <w:sz w:val="22"/>
        </w:rPr>
        <w:t>La parada de taxis está frente a la salida 4 en el primer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제주항공 카운터는 3층 D구역에 있습니다.</w:t>
      </w:r>
    </w:p>
    <w:p>
      <w:pPr>
        <w:spacing w:after="0"/>
      </w:pPr>
      <w:r>
        <w:rPr>
          <w:b w:val="0"/>
          <w:sz w:val="22"/>
        </w:rPr>
        <w:t>The Jeju Air counter is in Zone D on the third floor.</w:t>
      </w:r>
    </w:p>
    <w:p>
      <w:pPr>
        <w:spacing w:after="0"/>
      </w:pPr>
      <w:r>
        <w:rPr>
          <w:b w:val="0"/>
          <w:sz w:val="22"/>
        </w:rPr>
        <w:t>El mostrador de Jeju Air está en la zona D del tercer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가장 가까운 출구는 왼쪽으로 50미터 앞 2번 출구입니다.</w:t>
      </w:r>
    </w:p>
    <w:p>
      <w:pPr>
        <w:spacing w:after="0"/>
      </w:pPr>
      <w:r>
        <w:rPr>
          <w:b w:val="0"/>
          <w:sz w:val="22"/>
        </w:rPr>
        <w:t>The nearest exit is Exit 2, 50 meters ahead on your left.</w:t>
      </w:r>
    </w:p>
    <w:p>
      <w:pPr>
        <w:spacing w:after="0"/>
      </w:pPr>
      <w:r>
        <w:rPr>
          <w:b w:val="0"/>
          <w:sz w:val="22"/>
        </w:rPr>
        <w:t>La salida más cercana es la salida 2, a 50 metros a su izquierda.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27번 게이트는 이 복도를 따라가면 오른쪽 끝에 있습니다.</w:t>
      </w:r>
    </w:p>
    <w:p>
      <w:pPr>
        <w:spacing w:after="0"/>
      </w:pPr>
      <w:r>
        <w:rPr>
          <w:b w:val="0"/>
          <w:sz w:val="22"/>
        </w:rPr>
        <w:t>Gate 27 is at the far right end if you follow this hallway.</w:t>
      </w:r>
    </w:p>
    <w:p>
      <w:pPr>
        <w:spacing w:after="0"/>
      </w:pPr>
      <w:r>
        <w:rPr>
          <w:b w:val="0"/>
          <w:sz w:val="22"/>
        </w:rPr>
        <w:t>La puerta 27 está al fondo a la derecha si sigue este pasillo.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환승 카운터는 한 층 위 면세구역 입구에 있습니다.</w:t>
      </w:r>
    </w:p>
    <w:p>
      <w:pPr>
        <w:spacing w:after="0"/>
      </w:pPr>
      <w:r>
        <w:rPr>
          <w:b w:val="0"/>
          <w:sz w:val="22"/>
        </w:rPr>
        <w:t>The transfer counter is one floor up, at the entrance to the duty-free area.</w:t>
      </w:r>
    </w:p>
    <w:p>
      <w:pPr>
        <w:spacing w:after="0"/>
      </w:pPr>
      <w:r>
        <w:rPr>
          <w:b w:val="0"/>
          <w:sz w:val="22"/>
        </w:rPr>
        <w:t>El mostrador de tránsito está un piso más arriba, en la entrada de la zona libre de impuestos.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수하물 포장 서비스는 3층 체크인 카운터 양 끝에 있습니다.</w:t>
      </w:r>
    </w:p>
    <w:p>
      <w:pPr>
        <w:spacing w:after="0"/>
      </w:pPr>
      <w:r>
        <w:rPr>
          <w:b w:val="0"/>
          <w:sz w:val="22"/>
        </w:rPr>
        <w:t>The baggage wrapping service is at both ends of the check-in counters on the third floor.</w:t>
      </w:r>
    </w:p>
    <w:p>
      <w:pPr>
        <w:spacing w:after="0"/>
      </w:pPr>
      <w:r>
        <w:rPr>
          <w:b w:val="0"/>
          <w:sz w:val="22"/>
        </w:rPr>
        <w:t>El servicio de envoltura de equipaje está en ambos extremos de los mostradores de facturación del tercer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진에어 체크인은 보통 출발 2시간 30분 전에 시작합니다.</w:t>
      </w:r>
    </w:p>
    <w:p>
      <w:pPr>
        <w:spacing w:after="0"/>
      </w:pPr>
      <w:r>
        <w:rPr>
          <w:b w:val="0"/>
          <w:sz w:val="22"/>
        </w:rPr>
        <w:t>Jin Air check-in usually opens 2 hours and 30 minutes before departure.</w:t>
      </w:r>
    </w:p>
    <w:p>
      <w:pPr>
        <w:spacing w:after="0"/>
      </w:pPr>
      <w:r>
        <w:rPr>
          <w:b w:val="0"/>
          <w:sz w:val="22"/>
        </w:rPr>
        <w:t>La facturación de Jin Air suele abrir 2 horas y 30 minutos antes de la salida.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공항버스 정류장은 1층 밖으로 나가서 4번과 6번 승강장에 있습니다.</w:t>
      </w:r>
    </w:p>
    <w:p>
      <w:pPr>
        <w:spacing w:after="0"/>
      </w:pPr>
      <w:r>
        <w:rPr>
          <w:b w:val="0"/>
          <w:sz w:val="22"/>
        </w:rPr>
        <w:t>The airport bus stops are outside on the first floor, at platforms 4 and 6.</w:t>
      </w:r>
    </w:p>
    <w:p>
      <w:pPr>
        <w:spacing w:after="0"/>
      </w:pPr>
      <w:r>
        <w:rPr>
          <w:b w:val="0"/>
          <w:sz w:val="22"/>
        </w:rPr>
        <w:t>Las paradas del autobús del aeropuerto están afuera en el primer piso, en los andenes 4 y 6.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분실물 센터는 2층 안내데스크 뒤편에 있습니다.</w:t>
      </w:r>
    </w:p>
    <w:p>
      <w:pPr>
        <w:spacing w:after="0"/>
      </w:pPr>
      <w:r>
        <w:rPr>
          <w:b w:val="0"/>
          <w:sz w:val="22"/>
        </w:rPr>
        <w:t>The lost and found is behind the information desk on the second floor.</w:t>
      </w:r>
    </w:p>
    <w:p>
      <w:pPr>
        <w:spacing w:after="0"/>
      </w:pPr>
      <w:r>
        <w:rPr>
          <w:b w:val="0"/>
          <w:sz w:val="22"/>
        </w:rPr>
        <w:t>La oficina de objetos perdidos está detrás del mostrador de información en el segundo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기도실은 4층 문화센터 옆에 있습니다.</w:t>
      </w:r>
    </w:p>
    <w:p>
      <w:pPr>
        <w:spacing w:after="0"/>
      </w:pPr>
      <w:r>
        <w:rPr>
          <w:b w:val="0"/>
          <w:sz w:val="22"/>
        </w:rPr>
        <w:t>The prayer room is next to the cultural center on the fourth floor.</w:t>
      </w:r>
    </w:p>
    <w:p>
      <w:pPr>
        <w:spacing w:after="0"/>
      </w:pPr>
      <w:r>
        <w:rPr>
          <w:b w:val="0"/>
          <w:sz w:val="22"/>
        </w:rPr>
        <w:t>La sala de oración está junto al centro cultural en el cuarto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면세품 인도장은 출국 심사를 지나 28번 게이트 근처에 있습니다.</w:t>
      </w:r>
    </w:p>
    <w:p>
      <w:pPr>
        <w:spacing w:after="0"/>
      </w:pPr>
      <w:r>
        <w:rPr>
          <w:b w:val="0"/>
          <w:sz w:val="22"/>
        </w:rPr>
        <w:t>The duty-free pickup counter is near Gate 28, after passing through immigration.</w:t>
      </w:r>
    </w:p>
    <w:p>
      <w:pPr>
        <w:spacing w:after="0"/>
      </w:pPr>
      <w:r>
        <w:rPr>
          <w:b w:val="0"/>
          <w:sz w:val="22"/>
        </w:rPr>
        <w:t>El punto de recogida de duty-free está cerca de la puerta 28, después de pasar el control de inmigración.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티웨이항공 카운터는 3층 H구역에 있으니 그곳에서 안내받으실 수 있습니다.</w:t>
      </w:r>
    </w:p>
    <w:p>
      <w:pPr>
        <w:spacing w:after="0"/>
      </w:pPr>
      <w:r>
        <w:rPr>
          <w:b w:val="0"/>
          <w:sz w:val="22"/>
        </w:rPr>
        <w:t>The T'way Air counter is in Zone H on the third floor, where you can get assistance.</w:t>
      </w:r>
    </w:p>
    <w:p>
      <w:pPr>
        <w:spacing w:after="0"/>
      </w:pPr>
      <w:r>
        <w:rPr>
          <w:b w:val="0"/>
          <w:sz w:val="22"/>
        </w:rPr>
        <w:t>El mostrador de T'way Air está en la zona H del tercer piso, donde pueden atenderle.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휠체어 지원은 1층 안내데스크에서 요청하실 수 있습니다.</w:t>
      </w:r>
    </w:p>
    <w:p>
      <w:pPr>
        <w:spacing w:after="0"/>
      </w:pPr>
      <w:r>
        <w:rPr>
          <w:b w:val="0"/>
          <w:sz w:val="22"/>
        </w:rPr>
        <w:t>You can request wheelchair assistance at the information desk on the first floor.</w:t>
      </w:r>
    </w:p>
    <w:p>
      <w:pPr>
        <w:spacing w:after="0"/>
      </w:pPr>
      <w:r>
        <w:rPr>
          <w:b w:val="0"/>
          <w:sz w:val="22"/>
        </w:rPr>
        <w:t>Puede solicitar asistencia en silla de ruedas en el mostrador de información del primer piso.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초과 수하물 요금은 1킬로그램당 만 오천 원입니다.</w:t>
      </w:r>
    </w:p>
    <w:p>
      <w:pPr>
        <w:spacing w:after="0"/>
      </w:pPr>
      <w:r>
        <w:rPr>
          <w:b w:val="0"/>
          <w:sz w:val="22"/>
        </w:rPr>
        <w:t>The excess baggage fee is 15,000 won per kilogram.</w:t>
      </w:r>
    </w:p>
    <w:p>
      <w:pPr>
        <w:spacing w:after="0"/>
      </w:pPr>
      <w:r>
        <w:rPr>
          <w:b w:val="0"/>
          <w:sz w:val="22"/>
        </w:rPr>
        <w:t>La tarifa por exceso de equipaje es de 15.000 wones por kilogramo.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KE123편은 30분 지연되어 오후 2시 40분에 출발합니다.</w:t>
      </w:r>
    </w:p>
    <w:p>
      <w:pPr>
        <w:spacing w:after="0"/>
      </w:pPr>
      <w:r>
        <w:rPr>
          <w:b w:val="0"/>
          <w:sz w:val="22"/>
        </w:rPr>
        <w:t>Flight KE123 is delayed by 30 minutes and will depart at 2:40 PM.</w:t>
      </w:r>
    </w:p>
    <w:p>
      <w:pPr>
        <w:spacing w:after="0"/>
      </w:pPr>
      <w:r>
        <w:rPr>
          <w:b w:val="0"/>
          <w:sz w:val="22"/>
        </w:rPr>
        <w:t>El vuelo KE123 está retrasado 30 minutos y saldrá a las 14:40.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정확한 탑승 시간은 대한항공 카운터에서 확인해 주세요. 3층 A구역에 있습니다.</w:t>
      </w:r>
    </w:p>
    <w:p>
      <w:pPr>
        <w:spacing w:after="0"/>
      </w:pPr>
      <w:r>
        <w:rPr>
          <w:b w:val="0"/>
          <w:sz w:val="22"/>
        </w:rPr>
        <w:t>Please check the exact boarding time at the Korean Air counter. It is in Zone A on the third floor.</w:t>
      </w:r>
    </w:p>
    <w:p>
      <w:pPr>
        <w:spacing w:after="0"/>
      </w:pPr>
      <w:r>
        <w:rPr>
          <w:b w:val="0"/>
          <w:sz w:val="22"/>
        </w:rPr>
        <w:t>Consulte la hora exacta de embarque en el mostrador de Korean Air. Está en la zona A del tercer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자세한 환승 안내는 아시아나항공 카운터에서 도와드립니다. 환승 구역 안쪽에 있습니다.</w:t>
      </w:r>
    </w:p>
    <w:p>
      <w:pPr>
        <w:spacing w:after="0"/>
      </w:pPr>
      <w:r>
        <w:rPr>
          <w:b w:val="0"/>
          <w:sz w:val="22"/>
        </w:rPr>
        <w:t>For detailed transfer assistance, please go to the Asiana Airlines counter. It is inside the transfer area.</w:t>
      </w:r>
    </w:p>
    <w:p>
      <w:pPr>
        <w:spacing w:after="0"/>
      </w:pPr>
      <w:r>
        <w:rPr>
          <w:b w:val="0"/>
          <w:sz w:val="22"/>
        </w:rPr>
        <w:t>Para asistencia detallada de conexión, diríjase al mostrador de Asiana Airlines. Está dentro de la zona de tránsito.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수하물 분실은 제주항공 수하물 카운터에서 접수해 주세요. 수하물 수취대 옆에 있습니다.</w:t>
      </w:r>
    </w:p>
    <w:p>
      <w:pPr>
        <w:spacing w:after="0"/>
      </w:pPr>
      <w:r>
        <w:rPr>
          <w:b w:val="0"/>
          <w:sz w:val="22"/>
        </w:rPr>
        <w:t>Please report the lost baggage at the Jeju Air baggage counter. It is next to the baggage claim.</w:t>
      </w:r>
    </w:p>
    <w:p>
      <w:pPr>
        <w:spacing w:after="0"/>
      </w:pPr>
      <w:r>
        <w:rPr>
          <w:b w:val="0"/>
          <w:sz w:val="22"/>
        </w:rPr>
        <w:t>Por favor, reporte el equipaje perdido en el mostrador de equipaje de Jeju Air. Está junto a la cinta de equipaje.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환불과 재예약은 티웨이항공 카운터에서 처리해 드립니다. 3층 H구역입니다.</w:t>
      </w:r>
    </w:p>
    <w:p>
      <w:pPr>
        <w:spacing w:after="0"/>
      </w:pPr>
      <w:r>
        <w:rPr>
          <w:b w:val="0"/>
          <w:sz w:val="22"/>
        </w:rPr>
        <w:t>Refunds and rebooking are handled at the T'way Air counter. It is in Zone H on the third floor.</w:t>
      </w:r>
    </w:p>
    <w:p>
      <w:pPr>
        <w:spacing w:after="0"/>
      </w:pPr>
      <w:r>
        <w:rPr>
          <w:b w:val="0"/>
          <w:sz w:val="22"/>
        </w:rPr>
        <w:t>Los reembolsos y las reprogramaciones se gestionan en el mostrador de T'way Air. Está en la zona H del tercer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골프백 같은 스포츠 장비는 별도 요금이 있으며, 크기와 무게에 따라 다릅니다.</w:t>
      </w:r>
    </w:p>
    <w:p>
      <w:pPr>
        <w:spacing w:after="0"/>
      </w:pPr>
      <w:r>
        <w:rPr>
          <w:b w:val="0"/>
          <w:sz w:val="22"/>
        </w:rPr>
        <w:t>Sports equipment like golf bags has a separate charge, which varies by size and weight.</w:t>
      </w:r>
    </w:p>
    <w:p>
      <w:pPr>
        <w:spacing w:after="0"/>
      </w:pPr>
      <w:r>
        <w:rPr>
          <w:b w:val="0"/>
          <w:sz w:val="22"/>
        </w:rPr>
        <w:t>El equipo deportivo, como las bolsas de golf, tiene un cargo aparte que varía según el tamaño y el peso.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의약품은 100밀리리터를 넘어도 반입할 수 있지만, 처방전이나 증빙을 보안검색대에서 보여 주셔야 합니다.</w:t>
      </w:r>
    </w:p>
    <w:p>
      <w:pPr>
        <w:spacing w:after="0"/>
      </w:pPr>
      <w:r>
        <w:rPr>
          <w:b w:val="0"/>
          <w:sz w:val="22"/>
        </w:rPr>
        <w:t>Medication is allowed even over 100 milliliters, but you must show a prescription or proof at the security checkpoint.</w:t>
      </w:r>
    </w:p>
    <w:p>
      <w:pPr>
        <w:spacing w:after="0"/>
      </w:pPr>
      <w:r>
        <w:rPr>
          <w:b w:val="0"/>
          <w:sz w:val="22"/>
        </w:rPr>
        <w:t>Los medicamentos están permitidos incluso si superan los 100 mililitros, pero debe mostrar una receta o comprobante en el control de seguridad.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게이트 변경은 에어부산 카운터나 전광판에서 확인해 주세요. 카운터는 3층 G구역에 있습니다.</w:t>
      </w:r>
    </w:p>
    <w:p>
      <w:pPr>
        <w:spacing w:after="0"/>
      </w:pPr>
      <w:r>
        <w:rPr>
          <w:b w:val="0"/>
          <w:sz w:val="22"/>
        </w:rPr>
        <w:t>Please check for gate changes at the Air Busan counter or on the display board. The counter is in Zone G on the third floor.</w:t>
      </w:r>
    </w:p>
    <w:p>
      <w:pPr>
        <w:spacing w:after="0"/>
      </w:pPr>
      <w:r>
        <w:rPr>
          <w:b w:val="0"/>
          <w:sz w:val="22"/>
        </w:rPr>
        <w:t>Por favor, verifique los cambios de puerta en el mostrador de Air Busan o en el panel de información. El mostrador está en la zona G del tercer piso.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해외에서 산 물품은 미화 팔백 달러까지 면세이며, 초과분은 세관에 신고하셔야 합니다.</w:t>
      </w:r>
    </w:p>
    <w:p>
      <w:pPr>
        <w:spacing w:after="0"/>
      </w:pPr>
      <w:r>
        <w:rPr>
          <w:b w:val="0"/>
          <w:sz w:val="22"/>
        </w:rPr>
        <w:t>Goods bought overseas are duty-free up to 800 US dollars, and anything over that must be declared to customs.</w:t>
      </w:r>
    </w:p>
    <w:p>
      <w:pPr>
        <w:spacing w:after="0"/>
      </w:pPr>
      <w:r>
        <w:rPr>
          <w:b w:val="0"/>
          <w:sz w:val="22"/>
        </w:rPr>
        <w:t>Los productos comprados en el extranjero están libres de impuestos hasta 800 dólares estadounidenses, y lo que exceda debe declararse en la aduana.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