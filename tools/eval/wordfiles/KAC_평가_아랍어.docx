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العربية (아랍어) 세트</w:t>
      </w:r>
    </w:p>
    <w:p>
      <w:r>
        <w:rPr>
          <w:i/>
        </w:rPr>
        <w:t>질문: 원어 → 영어 → 한국어 순 / 답변: 한국어 → 영어 → 원어 순. 굵은 줄이 낭독할 문장입니다. (원어=아랍어)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  <w:jc w:val="right"/>
        <w:bidi/>
      </w:pPr>
      <w:r>
        <w:rPr>
          <w:b/>
        </w:rPr>
        <w:t xml:space="preserve">1. </w:t>
      </w:r>
      <w:r>
        <w:rPr>
          <w:b/>
          <w:sz w:val="22"/>
        </w:rPr>
        <w:t>أين دورة المياه؟</w:t>
      </w:r>
    </w:p>
    <w:p>
      <w:pPr>
        <w:spacing w:after="0"/>
      </w:pPr>
      <w:r>
        <w:rPr>
          <w:b w:val="0"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2. </w:t>
      </w:r>
      <w:r>
        <w:rPr>
          <w:b/>
          <w:sz w:val="22"/>
        </w:rPr>
        <w:t>أين مكتب تسجيل الوصول للخطوط الجوية الكورية (Korean Air)؟</w:t>
      </w:r>
    </w:p>
    <w:p>
      <w:pPr>
        <w:spacing w:after="0"/>
      </w:pPr>
      <w:r>
        <w:rPr>
          <w:b w:val="0"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3. </w:t>
      </w:r>
      <w:r>
        <w:rPr>
          <w:b/>
          <w:sz w:val="22"/>
        </w:rPr>
        <w:t>أين جهاز الصراف الآلي؟</w:t>
      </w:r>
    </w:p>
    <w:p>
      <w:pPr>
        <w:spacing w:after="0"/>
      </w:pPr>
      <w:r>
        <w:rPr>
          <w:b w:val="0"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4. </w:t>
      </w:r>
      <w:r>
        <w:rPr>
          <w:b/>
          <w:sz w:val="22"/>
        </w:rPr>
        <w:t>أين المتجر الصغير؟</w:t>
      </w:r>
    </w:p>
    <w:p>
      <w:pPr>
        <w:spacing w:after="0"/>
      </w:pPr>
      <w:r>
        <w:rPr>
          <w:b w:val="0"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5. </w:t>
      </w:r>
      <w:r>
        <w:rPr>
          <w:b/>
          <w:sz w:val="22"/>
        </w:rPr>
        <w:t>في أي طابق يقع مكتب الخطوط الجوية الآسيوية (Asiana Airlines)؟</w:t>
      </w:r>
    </w:p>
    <w:p>
      <w:pPr>
        <w:spacing w:after="0"/>
      </w:pPr>
      <w:r>
        <w:rPr>
          <w:b w:val="0"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6. </w:t>
      </w:r>
      <w:r>
        <w:rPr>
          <w:b/>
          <w:sz w:val="22"/>
        </w:rPr>
        <w:t>أين غرفة التدخين؟</w:t>
      </w:r>
    </w:p>
    <w:p>
      <w:pPr>
        <w:spacing w:after="0"/>
      </w:pPr>
      <w:r>
        <w:rPr>
          <w:b w:val="0"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7. </w:t>
      </w:r>
      <w:r>
        <w:rPr>
          <w:b/>
          <w:sz w:val="22"/>
        </w:rPr>
        <w:t>أين يمكنني شحن هاتفي؟</w:t>
      </w:r>
    </w:p>
    <w:p>
      <w:pPr>
        <w:spacing w:after="0"/>
      </w:pPr>
      <w:r>
        <w:rPr>
          <w:b w:val="0"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8. </w:t>
      </w:r>
      <w:r>
        <w:rPr>
          <w:b/>
          <w:sz w:val="22"/>
        </w:rPr>
        <w:t>من أين آخذ سيارة أجرة؟</w:t>
      </w:r>
    </w:p>
    <w:p>
      <w:pPr>
        <w:spacing w:after="0"/>
      </w:pPr>
      <w:r>
        <w:rPr>
          <w:b w:val="0"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9. </w:t>
      </w:r>
      <w:r>
        <w:rPr>
          <w:b/>
          <w:sz w:val="22"/>
        </w:rPr>
        <w:t>أين مكتب خطوط جيجو الجوية (Jeju Air)؟</w:t>
      </w:r>
    </w:p>
    <w:p>
      <w:pPr>
        <w:spacing w:after="0"/>
      </w:pPr>
      <w:r>
        <w:rPr>
          <w:b w:val="0"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10. </w:t>
      </w:r>
      <w:r>
        <w:rPr>
          <w:b/>
          <w:sz w:val="22"/>
        </w:rPr>
        <w:t>أين أقرب مخرج؟</w:t>
      </w:r>
    </w:p>
    <w:p>
      <w:pPr>
        <w:spacing w:after="0"/>
      </w:pPr>
      <w:r>
        <w:rPr>
          <w:b w:val="0"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  <w:jc w:val="right"/>
        <w:bidi/>
      </w:pPr>
      <w:r>
        <w:rPr>
          <w:b/>
        </w:rPr>
        <w:t xml:space="preserve">1. </w:t>
      </w:r>
      <w:r>
        <w:rPr>
          <w:b/>
          <w:sz w:val="22"/>
        </w:rPr>
        <w:t>كيف أصل إلى البوابة 27؟</w:t>
      </w:r>
    </w:p>
    <w:p>
      <w:pPr>
        <w:spacing w:after="0"/>
      </w:pPr>
      <w:r>
        <w:rPr>
          <w:b w:val="0"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2. </w:t>
      </w:r>
      <w:r>
        <w:rPr>
          <w:b/>
          <w:sz w:val="22"/>
        </w:rPr>
        <w:t>أين مكتب الترانزيت؟</w:t>
      </w:r>
    </w:p>
    <w:p>
      <w:pPr>
        <w:spacing w:after="0"/>
      </w:pPr>
      <w:r>
        <w:rPr>
          <w:b w:val="0"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3. </w:t>
      </w:r>
      <w:r>
        <w:rPr>
          <w:b/>
          <w:sz w:val="22"/>
        </w:rPr>
        <w:t>أين يمكنني تغليف أمتعتي؟</w:t>
      </w:r>
    </w:p>
    <w:p>
      <w:pPr>
        <w:spacing w:after="0"/>
      </w:pPr>
      <w:r>
        <w:rPr>
          <w:b w:val="0"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4. </w:t>
      </w:r>
      <w:r>
        <w:rPr>
          <w:b/>
          <w:sz w:val="22"/>
        </w:rPr>
        <w:t>متى يبدأ تسجيل الوصول لطيران جين (Jin Air)؟</w:t>
      </w:r>
    </w:p>
    <w:p>
      <w:pPr>
        <w:spacing w:after="0"/>
      </w:pPr>
      <w:r>
        <w:rPr>
          <w:b w:val="0"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5. </w:t>
      </w:r>
      <w:r>
        <w:rPr>
          <w:b/>
          <w:sz w:val="22"/>
        </w:rPr>
        <w:t>من أين آخذ حافلة المطار المتجهة إلى المدينة؟</w:t>
      </w:r>
    </w:p>
    <w:p>
      <w:pPr>
        <w:spacing w:after="0"/>
      </w:pPr>
      <w:r>
        <w:rPr>
          <w:b w:val="0"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6. </w:t>
      </w:r>
      <w:r>
        <w:rPr>
          <w:b/>
          <w:sz w:val="22"/>
        </w:rPr>
        <w:t>أين مكتب المفقودات؟</w:t>
      </w:r>
    </w:p>
    <w:p>
      <w:pPr>
        <w:spacing w:after="0"/>
      </w:pPr>
      <w:r>
        <w:rPr>
          <w:b w:val="0"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7. </w:t>
      </w:r>
      <w:r>
        <w:rPr>
          <w:b/>
          <w:sz w:val="22"/>
        </w:rPr>
        <w:t>أين غرفة الصلاة؟</w:t>
      </w:r>
    </w:p>
    <w:p>
      <w:pPr>
        <w:spacing w:after="0"/>
      </w:pPr>
      <w:r>
        <w:rPr>
          <w:b w:val="0"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8. </w:t>
      </w:r>
      <w:r>
        <w:rPr>
          <w:b/>
          <w:sz w:val="22"/>
        </w:rPr>
        <w:t>أين نقطة استلام مشتريات السوق الحرة؟</w:t>
      </w:r>
    </w:p>
    <w:p>
      <w:pPr>
        <w:spacing w:after="0"/>
      </w:pPr>
      <w:r>
        <w:rPr>
          <w:b w:val="0"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9. </w:t>
      </w:r>
      <w:r>
        <w:rPr>
          <w:b/>
          <w:sz w:val="22"/>
        </w:rPr>
        <w:t>أين يمكنني الاستفسار عن قواعد الأمتعة لطيران تيوي (T'way Air)؟</w:t>
      </w:r>
    </w:p>
    <w:p>
      <w:pPr>
        <w:spacing w:after="0"/>
      </w:pPr>
      <w:r>
        <w:rPr>
          <w:b w:val="0"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10. </w:t>
      </w:r>
      <w:r>
        <w:rPr>
          <w:b/>
          <w:sz w:val="22"/>
        </w:rPr>
        <w:t>أين يمكنني طلب مساعدة الكرسي المتحرك؟</w:t>
      </w:r>
    </w:p>
    <w:p>
      <w:pPr>
        <w:spacing w:after="0"/>
      </w:pPr>
      <w:r>
        <w:rPr>
          <w:b w:val="0"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  <w:jc w:val="right"/>
        <w:bidi/>
      </w:pPr>
      <w:r>
        <w:rPr>
          <w:b/>
        </w:rPr>
        <w:t xml:space="preserve">1. </w:t>
      </w:r>
      <w:r>
        <w:rPr>
          <w:b/>
          <w:sz w:val="22"/>
        </w:rPr>
        <w:t>كم رسوم الوزن الزائد للأمتعة؟</w:t>
      </w:r>
    </w:p>
    <w:p>
      <w:pPr>
        <w:spacing w:after="0"/>
      </w:pPr>
      <w:r>
        <w:rPr>
          <w:b w:val="0"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2. </w:t>
      </w:r>
      <w:r>
        <w:rPr>
          <w:b/>
          <w:sz w:val="22"/>
        </w:rPr>
        <w:t>هل الرحلة KE123 متأخرة؟</w:t>
      </w:r>
    </w:p>
    <w:p>
      <w:pPr>
        <w:spacing w:after="0"/>
      </w:pPr>
      <w:r>
        <w:rPr>
          <w:b w:val="0"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3. </w:t>
      </w:r>
      <w:r>
        <w:rPr>
          <w:b/>
          <w:sz w:val="22"/>
        </w:rPr>
        <w:t>هل يمكنك إخباري بوقت الصعود للرحلة KE081 للخطوط الجوية الكورية؟</w:t>
      </w:r>
    </w:p>
    <w:p>
      <w:pPr>
        <w:spacing w:after="0"/>
      </w:pPr>
      <w:r>
        <w:rPr>
          <w:b w:val="0"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4. </w:t>
      </w:r>
      <w:r>
        <w:rPr>
          <w:b/>
          <w:sz w:val="22"/>
        </w:rPr>
        <w:t>لدي وقت ضيق للتوصيلة إلى رحلة الخطوط الآسيوية OZ102. ماذا أفعل؟</w:t>
      </w:r>
    </w:p>
    <w:p>
      <w:pPr>
        <w:spacing w:after="0"/>
      </w:pPr>
      <w:r>
        <w:rPr>
          <w:b w:val="0"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5. </w:t>
      </w:r>
      <w:r>
        <w:rPr>
          <w:b/>
          <w:sz w:val="22"/>
        </w:rPr>
        <w:t>وصلت على متن رحلة لخطوط جيجو الجوية، لكن أمتعتي لم تخرج.</w:t>
      </w:r>
    </w:p>
    <w:p>
      <w:pPr>
        <w:spacing w:after="0"/>
      </w:pPr>
      <w:r>
        <w:rPr>
          <w:b w:val="0"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6. </w:t>
      </w:r>
      <w:r>
        <w:rPr>
          <w:b/>
          <w:sz w:val="22"/>
        </w:rPr>
        <w:t>أُلغيت رحلتي على طيران تيوي. كيف أحصل على استرداد المبلغ؟</w:t>
      </w:r>
    </w:p>
    <w:p>
      <w:pPr>
        <w:spacing w:after="0"/>
      </w:pPr>
      <w:r>
        <w:rPr>
          <w:b w:val="0"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7. </w:t>
      </w:r>
      <w:r>
        <w:rPr>
          <w:b/>
          <w:sz w:val="22"/>
        </w:rPr>
        <w:t>هل هناك رسوم إضافية لحقيبة الغولف؟</w:t>
      </w:r>
    </w:p>
    <w:p>
      <w:pPr>
        <w:spacing w:after="0"/>
      </w:pPr>
      <w:r>
        <w:rPr>
          <w:b w:val="0"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8. </w:t>
      </w:r>
      <w:r>
        <w:rPr>
          <w:b/>
          <w:sz w:val="22"/>
        </w:rPr>
        <w:t>هل يمكنني إحضار أدوية سائلة في أمتعة اليد؟</w:t>
      </w:r>
    </w:p>
    <w:p>
      <w:pPr>
        <w:spacing w:after="0"/>
      </w:pPr>
      <w:r>
        <w:rPr>
          <w:b w:val="0"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9. </w:t>
      </w:r>
      <w:r>
        <w:rPr>
          <w:b/>
          <w:sz w:val="22"/>
        </w:rPr>
        <w:t>هل تغيّرت بوابة رحلتي على طيران بوسان (BX)؟</w:t>
      </w:r>
    </w:p>
    <w:p>
      <w:pPr>
        <w:spacing w:after="0"/>
      </w:pPr>
      <w:r>
        <w:rPr>
          <w:b w:val="0"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  <w:jc w:val="right"/>
        <w:bidi/>
      </w:pPr>
      <w:r>
        <w:rPr>
          <w:b/>
        </w:rPr>
        <w:t xml:space="preserve">10. </w:t>
      </w:r>
      <w:r>
        <w:rPr>
          <w:b/>
          <w:sz w:val="22"/>
        </w:rPr>
        <w:t>ما هو حد الإعفاء الجمركي؟</w:t>
      </w:r>
    </w:p>
    <w:p>
      <w:pPr>
        <w:spacing w:after="0"/>
      </w:pPr>
      <w:r>
        <w:rPr>
          <w:b w:val="0"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دورة المياه بجانب السلّم الكهربائي المركزي في 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مكتب الخطوط الجوية الكورية في المنطقة A بالطابق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0"/>
        <w:jc w:val="right"/>
        <w:bidi/>
      </w:pPr>
      <w:r>
        <w:rPr>
          <w:b w:val="0"/>
          <w:sz w:val="22"/>
        </w:rPr>
        <w:t>جهاز الصراف الآلي بجانب المتجر الصغير في الطابق الثاني.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0"/>
        <w:jc w:val="right"/>
        <w:bidi/>
      </w:pPr>
      <w:r>
        <w:rPr>
          <w:b w:val="0"/>
          <w:sz w:val="22"/>
        </w:rPr>
        <w:t>المتجر الصغير بجانب صالة الوصول في الطابق الأول.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مكتب الخطوط الجوية الآسيوية في المنطقة L بالطابق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0"/>
        <w:jc w:val="right"/>
        <w:bidi/>
      </w:pPr>
      <w:r>
        <w:rPr>
          <w:b w:val="0"/>
          <w:sz w:val="22"/>
        </w:rPr>
        <w:t>غرفة التدخين في الشرفة الخارجية بالطابق الرابع.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0"/>
        <w:jc w:val="right"/>
        <w:bidi/>
      </w:pPr>
      <w:r>
        <w:rPr>
          <w:b w:val="0"/>
          <w:sz w:val="22"/>
        </w:rPr>
        <w:t>نقاط الشحن موجودة عند مقاعد الانتظار أمام كل بوابة.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0"/>
        <w:jc w:val="right"/>
        <w:bidi/>
      </w:pPr>
      <w:r>
        <w:rPr>
          <w:b w:val="0"/>
          <w:sz w:val="22"/>
        </w:rPr>
        <w:t>موقف سيارات الأجرة أمام المخرج رقم 4 في الطابق الأول.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مكتب خطوط جيجو الجوية في المنطقة D بالطابق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0"/>
        <w:jc w:val="right"/>
        <w:bidi/>
      </w:pPr>
      <w:r>
        <w:rPr>
          <w:b w:val="0"/>
          <w:sz w:val="22"/>
        </w:rPr>
        <w:t>أقرب مخرج هو المخرج رقم 2، على بعد 50 مترًا إلى يسارك.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0"/>
        <w:jc w:val="right"/>
        <w:bidi/>
      </w:pPr>
      <w:r>
        <w:rPr>
          <w:b w:val="0"/>
          <w:sz w:val="22"/>
        </w:rPr>
        <w:t>البوابة 27 في نهاية هذا الممر على الجهة اليمنى.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0"/>
        <w:jc w:val="right"/>
        <w:bidi/>
      </w:pPr>
      <w:r>
        <w:rPr>
          <w:b w:val="0"/>
          <w:sz w:val="22"/>
        </w:rPr>
        <w:t>مكتب الترانزيت في الطابق الذي يعلوه، عند مدخل منطقة السوق الحرة.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خدمة تغليف الأمتعة موجودة على طرفي مكاتب تسجيل الوصول في 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0"/>
        <w:jc w:val="right"/>
        <w:bidi/>
      </w:pPr>
      <w:r>
        <w:rPr>
          <w:b w:val="0"/>
          <w:sz w:val="22"/>
        </w:rPr>
        <w:t>عادةً يبدأ تسجيل الوصول لطيران جين قبل المغادرة بساعتين ونصف.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0"/>
        <w:jc w:val="right"/>
        <w:bidi/>
      </w:pPr>
      <w:r>
        <w:rPr>
          <w:b w:val="0"/>
          <w:sz w:val="22"/>
        </w:rPr>
        <w:t>مواقف حافلات المطار في الخارج بالطابق الأول، عند الرصيفين 4 و6.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0"/>
        <w:jc w:val="right"/>
        <w:bidi/>
      </w:pPr>
      <w:r>
        <w:rPr>
          <w:b w:val="0"/>
          <w:sz w:val="22"/>
        </w:rPr>
        <w:t>مكتب المفقودات خلف مكتب الاستعلامات في الطابق الثاني.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0"/>
        <w:jc w:val="right"/>
        <w:bidi/>
      </w:pPr>
      <w:r>
        <w:rPr>
          <w:b w:val="0"/>
          <w:sz w:val="22"/>
        </w:rPr>
        <w:t>غرفة الصلاة بجانب المركز الثقافي في الطابق الرابع.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0"/>
        <w:jc w:val="right"/>
        <w:bidi/>
      </w:pPr>
      <w:r>
        <w:rPr>
          <w:b w:val="0"/>
          <w:sz w:val="22"/>
        </w:rPr>
        <w:t>نقطة استلام مشتريات السوق الحرة قرب البوابة 28، بعد اجتياز مراقبة الجوازات.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0"/>
        <w:jc w:val="right"/>
        <w:bidi/>
      </w:pPr>
      <w:r>
        <w:rPr>
          <w:b w:val="0"/>
          <w:sz w:val="22"/>
        </w:rPr>
        <w:t>مكتب طيران تيوي في المنطقة H بالطابق الثالث، حيث يمكنك الحصول على المساعدة.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0"/>
        <w:jc w:val="right"/>
        <w:bidi/>
      </w:pPr>
      <w:r>
        <w:rPr>
          <w:b w:val="0"/>
          <w:sz w:val="22"/>
        </w:rPr>
        <w:t>يمكنك طلب مساعدة الكرسي المتحرك من مكتب الاستعلامات في الطابق الأول.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0"/>
        <w:jc w:val="right"/>
        <w:bidi/>
      </w:pPr>
      <w:r>
        <w:rPr>
          <w:b w:val="0"/>
          <w:sz w:val="22"/>
        </w:rPr>
        <w:t>رسوم الوزن الزائد للأمتعة هي 15,000 وون لكل كيلوغرام.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0"/>
        <w:jc w:val="right"/>
        <w:bidi/>
      </w:pPr>
      <w:r>
        <w:rPr>
          <w:b w:val="0"/>
          <w:sz w:val="22"/>
        </w:rPr>
        <w:t>الرحلة KE123 متأخرة 30 دقيقة وستغادر في الساعة 2:40 مساءً.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يرجى التحقق من وقت الصعود الدقيق لدى مكتب الخطوط الجوية الكورية. يقع في المنطقة A بالطابق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0"/>
        <w:jc w:val="right"/>
        <w:bidi/>
      </w:pPr>
      <w:r>
        <w:rPr>
          <w:b w:val="0"/>
          <w:sz w:val="22"/>
        </w:rPr>
        <w:t>للحصول على مساعدة مفصّلة بشأن التوصيلة، توجّه إلى مكتب الخطوط الجوية الآسيوية. يقع داخل منطقة الترانزيت.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0"/>
        <w:jc w:val="right"/>
        <w:bidi/>
      </w:pPr>
      <w:r>
        <w:rPr>
          <w:b w:val="0"/>
          <w:sz w:val="22"/>
        </w:rPr>
        <w:t>يرجى الإبلاغ عن الأمتعة المفقودة لدى مكتب أمتعة خطوط جيجو الجوية. يقع بجانب سير استلام الأمتعة.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تتم عمليات الاسترداد وإعادة الحجز لدى مكتب طيران تيوي. يقع في المنطقة H بالطابق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0"/>
        <w:jc w:val="right"/>
        <w:bidi/>
      </w:pPr>
      <w:r>
        <w:rPr>
          <w:b w:val="0"/>
          <w:sz w:val="22"/>
        </w:rPr>
        <w:t>المعدات الرياضية مثل حقائب الغولف لها رسوم منفصلة تختلف حسب الحجم والوزن.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0"/>
        <w:jc w:val="right"/>
        <w:bidi/>
      </w:pPr>
      <w:r>
        <w:rPr>
          <w:b w:val="0"/>
          <w:sz w:val="22"/>
        </w:rPr>
        <w:t>يُسمح بالأدوية حتى لو تجاوزت 100 مليلتر، لكن يجب إظهار وصفة طبية أو إثبات عند نقطة التفتيش الأمني.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0"/>
        <w:jc w:val="right"/>
        <w:bidi/>
      </w:pPr>
      <w:r>
        <w:rPr>
          <w:b w:val="0"/>
          <w:sz w:val="22"/>
        </w:rPr>
        <w:t>يرجى التحقق من تغييرات البوابة لدى مكتب طيران بوسان أو على شاشة العرض. يقع المكتب في المنطقة G بالطابق الثالث.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0"/>
        <w:jc w:val="right"/>
        <w:bidi/>
      </w:pPr>
      <w:r>
        <w:rPr>
          <w:b w:val="0"/>
          <w:sz w:val="22"/>
        </w:rPr>
        <w:t>البضائع المشتراة في الخارج معفاة من الرسوم حتى 800 دولار أمريكي، وما زاد عن ذلك يجب التصريح به للجمارك.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